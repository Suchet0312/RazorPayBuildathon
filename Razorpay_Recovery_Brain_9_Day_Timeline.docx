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Razorpay Recovery Brain</w:t>
      </w:r>
    </w:p>
    <w:p>
      <w:pPr>
        <w:jc w:val="center"/>
      </w:pPr>
      <w:r>
        <w:rPr>
          <w:b/>
        </w:rPr>
        <w:t>9-Day Development Timeline &amp; Daily Execution Plan</w:t>
      </w:r>
    </w:p>
    <w:p>
      <w:r>
        <w:t>Objective: Build a bounded AI revenue-recovery system that detects revenue at risk, predicts recoverability, plans recovery actions, enforces policy gates, executes approved actions, verifies outcomes, and reports recovered money with a complete audit trail.</w:t>
      </w:r>
    </w:p>
    <w:p>
      <w:pPr>
        <w:pStyle w:val="Heading1"/>
      </w:pPr>
      <w:r>
        <w:t>Final Outcome on Day 9</w:t>
      </w:r>
    </w:p>
    <w:p>
      <w:r>
        <w:rPr>
          <w:rFonts w:ascii="Consolas" w:hAnsi="Consolas"/>
          <w:sz w:val="16"/>
        </w:rPr>
        <w:t>100 payment records → Detect risk → Classify failure → Predict recovery probability</w:t>
        <w:br/>
        <w:t>→ Diagnose → Plan action → Policy gate → Execute → Verify → Audit → Measure money recovered</w:t>
      </w:r>
    </w:p>
    <w:p>
      <w:pPr>
        <w:pStyle w:val="Heading1"/>
      </w:pPr>
      <w:r>
        <w:t>Timeline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Day</w:t>
            </w:r>
          </w:p>
        </w:tc>
        <w:tc>
          <w:tcPr>
            <w:tcW w:type="dxa" w:w="3312"/>
          </w:tcPr>
          <w:p>
            <w:r>
              <w:t>Focus</w:t>
            </w:r>
          </w:p>
        </w:tc>
        <w:tc>
          <w:tcPr>
            <w:tcW w:type="dxa" w:w="3312"/>
          </w:tcPr>
          <w:p>
            <w:r>
              <w:t>Deliverable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Foundation</w:t>
            </w:r>
          </w:p>
        </w:tc>
        <w:tc>
          <w:tcPr>
            <w:tcW w:type="dxa" w:w="3312"/>
          </w:tcPr>
          <w:p>
            <w:r>
              <w:t>Project structure, models, enums, state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Data</w:t>
            </w:r>
          </w:p>
        </w:tc>
        <w:tc>
          <w:tcPr>
            <w:tcW w:type="dxa" w:w="3312"/>
          </w:tcPr>
          <w:p>
            <w:r>
              <w:t>Synthetic dataset and rule classifier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ML</w:t>
            </w:r>
          </w:p>
        </w:tc>
        <w:tc>
          <w:tcPr>
            <w:tcW w:type="dxa" w:w="3312"/>
          </w:tcPr>
          <w:p>
            <w:r>
              <w:t>Recovery probability predictor with held-out metrics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Agents</w:t>
            </w:r>
          </w:p>
        </w:tc>
        <w:tc>
          <w:tcPr>
            <w:tcW w:type="dxa" w:w="3312"/>
          </w:tcPr>
          <w:p>
            <w:r>
              <w:t>Diagnosis and recovery planning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Safety</w:t>
            </w:r>
          </w:p>
        </w:tc>
        <w:tc>
          <w:tcPr>
            <w:tcW w:type="dxa" w:w="3312"/>
          </w:tcPr>
          <w:p>
            <w:r>
              <w:t>Policy Guardian and bounded autonomy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Orchestration</w:t>
            </w:r>
          </w:p>
        </w:tc>
        <w:tc>
          <w:tcPr>
            <w:tcW w:type="dxa" w:w="3312"/>
          </w:tcPr>
          <w:p>
            <w:r>
              <w:t>Complete LangGraph workflow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Integration</w:t>
            </w:r>
          </w:p>
        </w:tc>
        <w:tc>
          <w:tcPr>
            <w:tcW w:type="dxa" w:w="3312"/>
          </w:tcPr>
          <w:p>
            <w:r>
              <w:t>Razorpay Test Mode action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Batch Proof</w:t>
            </w:r>
          </w:p>
        </w:tc>
        <w:tc>
          <w:tcPr>
            <w:tcW w:type="dxa" w:w="3312"/>
          </w:tcPr>
          <w:p>
            <w:r>
              <w:t>100-record processing, metrics, audit</w:t>
            </w:r>
          </w:p>
        </w:tc>
      </w:tr>
      <w:tr>
        <w:tc>
          <w:tcPr>
            <w:tcW w:type="dxa" w:w="3312"/>
          </w:tcPr>
          <w:p>
            <w:r>
              <w:t>9</w:t>
            </w:r>
          </w:p>
        </w:tc>
        <w:tc>
          <w:tcPr>
            <w:tcW w:type="dxa" w:w="3312"/>
          </w:tcPr>
          <w:p>
            <w:r>
              <w:t>Demo</w:t>
            </w:r>
          </w:p>
        </w:tc>
        <w:tc>
          <w:tcPr>
            <w:tcW w:type="dxa" w:w="3312"/>
          </w:tcPr>
          <w:p>
            <w:r>
              <w:t>Frontend, graceful failure, final presentation</w:t>
            </w:r>
          </w:p>
        </w:tc>
      </w:tr>
    </w:tbl>
    <w:p>
      <w:pPr>
        <w:pStyle w:val="Heading1"/>
      </w:pPr>
      <w:r>
        <w:t>DAY 1 — Project Foundation + Data Contracts</w:t>
      </w:r>
    </w:p>
    <w:p>
      <w:pPr>
        <w:pStyle w:val="Heading2"/>
      </w:pPr>
      <w:r>
        <w:t>Goal &amp; Tasks</w:t>
      </w:r>
    </w:p>
    <w:p>
      <w:pPr>
        <w:pStyle w:val="ListNumber"/>
      </w:pPr>
      <w:r>
        <w:t>Create repository and virtual environment.</w:t>
      </w:r>
    </w:p>
    <w:p>
      <w:pPr>
        <w:pStyle w:val="ListNumber"/>
      </w:pPr>
      <w:r>
        <w:t>Install FastAPI, Uvicorn, Pydantic, Pandas, scikit-learn, LangGraph, LangChain, python-dotenv.</w:t>
      </w:r>
    </w:p>
    <w:p>
      <w:pPr>
        <w:pStyle w:val="ListNumber"/>
      </w:pPr>
      <w:r>
        <w:t>Create folder structure.</w:t>
      </w:r>
    </w:p>
    <w:p>
      <w:pPr>
        <w:pStyle w:val="ListNumber"/>
      </w:pPr>
      <w:r>
        <w:t>Define enums.</w:t>
      </w:r>
    </w:p>
    <w:p>
      <w:pPr>
        <w:pStyle w:val="ListNumber"/>
      </w:pPr>
      <w:r>
        <w:t>Create domain models.</w:t>
      </w:r>
    </w:p>
    <w:p>
      <w:pPr>
        <w:pStyle w:val="ListNumber"/>
      </w:pPr>
      <w:r>
        <w:t>Define RecoveryState.</w:t>
      </w:r>
    </w:p>
    <w:p>
      <w:pPr>
        <w:pStyle w:val="ListNumber"/>
      </w:pPr>
      <w:r>
        <w:t>Validate one payment fixture.</w:t>
      </w:r>
    </w:p>
    <w:p>
      <w:pPr>
        <w:pStyle w:val="Heading2"/>
      </w:pPr>
      <w:r>
        <w:t>Files / Components</w:t>
      </w:r>
    </w:p>
    <w:p>
      <w:r>
        <w:rPr>
          <w:rFonts w:ascii="Consolas" w:hAnsi="Consolas"/>
          <w:sz w:val="16"/>
        </w:rPr>
        <w:t>app/core/config.py</w:t>
        <w:br/>
        <w:t>app/domain/enums/{failure_category,recovery_action,payment_status,audit_stage}.py</w:t>
        <w:br/>
        <w:t>app/domain/models/{payment,recovery,audit}.py</w:t>
        <w:br/>
        <w:t>app/workflows/state.py</w:t>
      </w:r>
    </w:p>
    <w:p>
      <w:pPr>
        <w:pStyle w:val="Heading2"/>
      </w:pPr>
      <w:r>
        <w:t>Key Details</w:t>
      </w:r>
    </w:p>
    <w:p>
      <w:pPr>
        <w:pStyle w:val="ListBullet"/>
      </w:pPr>
      <w:r>
        <w:t>PaymentRiskRecord</w:t>
      </w:r>
    </w:p>
    <w:p>
      <w:pPr>
        <w:pStyle w:val="ListBullet"/>
      </w:pPr>
      <w:r>
        <w:t>Diagnosis</w:t>
      </w:r>
    </w:p>
    <w:p>
      <w:pPr>
        <w:pStyle w:val="ListBullet"/>
      </w:pPr>
      <w:r>
        <w:t>RecoveryPlan</w:t>
      </w:r>
    </w:p>
    <w:p>
      <w:pPr>
        <w:pStyle w:val="ListBullet"/>
      </w:pPr>
      <w:r>
        <w:t>PolicyDecision</w:t>
      </w:r>
    </w:p>
    <w:p>
      <w:pPr>
        <w:pStyle w:val="ListBullet"/>
      </w:pPr>
      <w:r>
        <w:t>ExecutionResult</w:t>
      </w:r>
    </w:p>
    <w:p>
      <w:pPr>
        <w:pStyle w:val="ListBullet"/>
      </w:pPr>
      <w:r>
        <w:t>AuditEvent</w:t>
      </w:r>
    </w:p>
    <w:p>
      <w:pPr>
        <w:pStyle w:val="ListBullet"/>
      </w:pPr>
      <w:r>
        <w:t>RecoveryState</w:t>
      </w:r>
    </w:p>
    <w:p>
      <w:pPr>
        <w:pStyle w:val="Heading2"/>
      </w:pPr>
      <w:r>
        <w:t>Key Functions</w:t>
      </w:r>
    </w:p>
    <w:p>
      <w:r>
        <w:rPr>
          <w:rFonts w:ascii="Consolas" w:hAnsi="Consolas"/>
          <w:sz w:val="16"/>
        </w:rPr>
        <w:t>load_settings()</w:t>
        <w:br/>
        <w:t>validate_payment_record()</w:t>
        <w:br/>
        <w:t>normalize_payment_record()</w:t>
        <w:br/>
        <w:t>create_recovery_state()</w:t>
      </w:r>
    </w:p>
    <w:p>
      <w:pPr>
        <w:pStyle w:val="Heading2"/>
      </w:pPr>
      <w:r>
        <w:t>End-of-Day Definition of Done</w:t>
      </w:r>
    </w:p>
    <w:p>
      <w:pPr>
        <w:pStyle w:val="ListBullet"/>
      </w:pPr>
      <w:r>
        <w:t>Project runs.</w:t>
      </w:r>
    </w:p>
    <w:p>
      <w:pPr>
        <w:pStyle w:val="ListBullet"/>
      </w:pPr>
      <w:r>
        <w:t>One payment validates.</w:t>
      </w:r>
    </w:p>
    <w:p>
      <w:pPr>
        <w:pStyle w:val="ListBullet"/>
      </w:pPr>
      <w:r>
        <w:t>Invalid data gives a clear error.</w:t>
      </w:r>
    </w:p>
    <w:p>
      <w:pPr>
        <w:pStyle w:val="ListBullet"/>
      </w:pPr>
      <w:r>
        <w:t>RecoveryState is defined.</w:t>
      </w:r>
    </w:p>
    <w:p>
      <w:pPr>
        <w:pStyle w:val="Heading1"/>
      </w:pPr>
      <w:r>
        <w:t>DAY 2 — Synthetic Dataset + Rule-Based Classification</w:t>
      </w:r>
    </w:p>
    <w:p>
      <w:pPr>
        <w:pStyle w:val="Heading2"/>
      </w:pPr>
      <w:r>
        <w:t>Goal &amp; Tasks</w:t>
      </w:r>
    </w:p>
    <w:p>
      <w:pPr>
        <w:pStyle w:val="ListNumber"/>
      </w:pPr>
      <w:r>
        <w:t>Create reproducible synthetic data with a fixed seed.</w:t>
      </w:r>
    </w:p>
    <w:p>
      <w:pPr>
        <w:pStyle w:val="ListNumber"/>
      </w:pPr>
      <w:r>
        <w:t>Generate 500 development records.</w:t>
      </w:r>
    </w:p>
    <w:p>
      <w:pPr>
        <w:pStyle w:val="ListNumber"/>
      </w:pPr>
      <w:r>
        <w:t>Reserve a 100-record demo batch.</w:t>
      </w:r>
    </w:p>
    <w:p>
      <w:pPr>
        <w:pStyle w:val="ListNumber"/>
      </w:pPr>
      <w:r>
        <w:t>Add failure reasons and payment/customer history.</w:t>
      </w:r>
    </w:p>
    <w:p>
      <w:pPr>
        <w:pStyle w:val="ListNumber"/>
      </w:pPr>
      <w:r>
        <w:t>Add actual recovery outcome labels.</w:t>
      </w:r>
    </w:p>
    <w:p>
      <w:pPr>
        <w:pStyle w:val="ListNumber"/>
      </w:pPr>
      <w:r>
        <w:t>Implement deterministic classification.</w:t>
      </w:r>
    </w:p>
    <w:p>
      <w:pPr>
        <w:pStyle w:val="ListNumber"/>
      </w:pPr>
      <w:r>
        <w:t>Export CSV.</w:t>
      </w:r>
    </w:p>
    <w:p>
      <w:pPr>
        <w:pStyle w:val="Heading2"/>
      </w:pPr>
      <w:r>
        <w:t>Files / Components</w:t>
      </w:r>
    </w:p>
    <w:p>
      <w:r>
        <w:rPr>
          <w:rFonts w:ascii="Consolas" w:hAnsi="Consolas"/>
          <w:sz w:val="16"/>
        </w:rPr>
        <w:t>app/data/generators/payment_generator.py</w:t>
        <w:br/>
        <w:t>app/intelligence/classification/rules.py</w:t>
        <w:br/>
        <w:t>scripts/generate_data.py</w:t>
        <w:br/>
        <w:t>data/synthetic/payments.csv</w:t>
      </w:r>
    </w:p>
    <w:p>
      <w:pPr>
        <w:pStyle w:val="Heading2"/>
      </w:pPr>
      <w:r>
        <w:t>Key Details</w:t>
      </w:r>
    </w:p>
    <w:p>
      <w:pPr>
        <w:pStyle w:val="ListBullet"/>
      </w:pPr>
      <w:r>
        <w:t>payment_id</w:t>
      </w:r>
    </w:p>
    <w:p>
      <w:pPr>
        <w:pStyle w:val="ListBullet"/>
      </w:pPr>
      <w:r>
        <w:t>customer_id</w:t>
      </w:r>
    </w:p>
    <w:p>
      <w:pPr>
        <w:pStyle w:val="ListBullet"/>
      </w:pPr>
      <w:r>
        <w:t>merchant_id</w:t>
      </w:r>
    </w:p>
    <w:p>
      <w:pPr>
        <w:pStyle w:val="ListBullet"/>
      </w:pPr>
      <w:r>
        <w:t>amount</w:t>
      </w:r>
    </w:p>
    <w:p>
      <w:pPr>
        <w:pStyle w:val="ListBullet"/>
      </w:pPr>
      <w:r>
        <w:t>payment_method</w:t>
      </w:r>
    </w:p>
    <w:p>
      <w:pPr>
        <w:pStyle w:val="ListBullet"/>
      </w:pPr>
      <w:r>
        <w:t>status</w:t>
      </w:r>
    </w:p>
    <w:p>
      <w:pPr>
        <w:pStyle w:val="ListBullet"/>
      </w:pPr>
      <w:r>
        <w:t>failure_reason</w:t>
      </w:r>
    </w:p>
    <w:p>
      <w:pPr>
        <w:pStyle w:val="ListBullet"/>
      </w:pPr>
      <w:r>
        <w:t>attempt_count</w:t>
      </w:r>
    </w:p>
    <w:p>
      <w:pPr>
        <w:pStyle w:val="ListBullet"/>
      </w:pPr>
      <w:r>
        <w:t>event_timestamp</w:t>
      </w:r>
    </w:p>
    <w:p>
      <w:pPr>
        <w:pStyle w:val="ListBullet"/>
      </w:pPr>
      <w:r>
        <w:t>customer_success_rate</w:t>
      </w:r>
    </w:p>
    <w:p>
      <w:pPr>
        <w:pStyle w:val="ListBullet"/>
      </w:pPr>
      <w:r>
        <w:t>previous_retry_success_rate</w:t>
      </w:r>
    </w:p>
    <w:p>
      <w:pPr>
        <w:pStyle w:val="ListBullet"/>
      </w:pPr>
      <w:r>
        <w:t>contact_count</w:t>
      </w:r>
    </w:p>
    <w:p>
      <w:pPr>
        <w:pStyle w:val="ListBullet"/>
      </w:pPr>
      <w:r>
        <w:t>actual_recovery_outcome</w:t>
      </w:r>
    </w:p>
    <w:p>
      <w:pPr>
        <w:pStyle w:val="Heading2"/>
      </w:pPr>
      <w:r>
        <w:t>Key Functions</w:t>
      </w:r>
    </w:p>
    <w:p>
      <w:r>
        <w:rPr>
          <w:rFonts w:ascii="Consolas" w:hAnsi="Consolas"/>
          <w:sz w:val="16"/>
        </w:rPr>
        <w:t>generate_payment_batch()</w:t>
        <w:br/>
        <w:t>generate_failure_reason()</w:t>
        <w:br/>
        <w:t>assign_recovery_label()</w:t>
        <w:br/>
        <w:t>classify_failure()</w:t>
        <w:br/>
        <w:t>split_train_test()</w:t>
      </w:r>
    </w:p>
    <w:p>
      <w:pPr>
        <w:pStyle w:val="Heading2"/>
      </w:pPr>
      <w:r>
        <w:t>End-of-Day Definition of Done</w:t>
      </w:r>
    </w:p>
    <w:p>
      <w:pPr>
        <w:pStyle w:val="ListBullet"/>
      </w:pPr>
      <w:r>
        <w:t>500 records generated.</w:t>
      </w:r>
    </w:p>
    <w:p>
      <w:pPr>
        <w:pStyle w:val="ListBullet"/>
      </w:pPr>
      <w:r>
        <w:t>Each record has a valid failure category.</w:t>
      </w:r>
    </w:p>
    <w:p>
      <w:pPr>
        <w:pStyle w:val="ListBullet"/>
      </w:pPr>
      <w:r>
        <w:t>Data generation is reproducible.</w:t>
      </w:r>
    </w:p>
    <w:p>
      <w:pPr>
        <w:pStyle w:val="Heading1"/>
      </w:pPr>
      <w:r>
        <w:t>DAY 3 — ML Recovery Predictor</w:t>
      </w:r>
    </w:p>
    <w:p>
      <w:pPr>
        <w:pStyle w:val="Heading2"/>
      </w:pPr>
      <w:r>
        <w:t>Goal &amp; Tasks</w:t>
      </w:r>
    </w:p>
    <w:p>
      <w:pPr>
        <w:pStyle w:val="ListNumber"/>
      </w:pPr>
      <w:r>
        <w:t>Build feature engineering.</w:t>
      </w:r>
    </w:p>
    <w:p>
      <w:pPr>
        <w:pStyle w:val="ListNumber"/>
      </w:pPr>
      <w:r>
        <w:t>Create 80/20 train/test split.</w:t>
      </w:r>
    </w:p>
    <w:p>
      <w:pPr>
        <w:pStyle w:val="ListNumber"/>
      </w:pPr>
      <w:r>
        <w:t>Train RandomForestClassifier baseline.</w:t>
      </w:r>
    </w:p>
    <w:p>
      <w:pPr>
        <w:pStyle w:val="ListNumber"/>
      </w:pPr>
      <w:r>
        <w:t>Use predict_proba() for recovery probability.</w:t>
      </w:r>
    </w:p>
    <w:p>
      <w:pPr>
        <w:pStyle w:val="ListNumber"/>
      </w:pPr>
      <w:r>
        <w:t>Evaluate on held-out data.</w:t>
      </w:r>
    </w:p>
    <w:p>
      <w:pPr>
        <w:pStyle w:val="ListNumber"/>
      </w:pPr>
      <w:r>
        <w:t>Save model artifact.</w:t>
      </w:r>
    </w:p>
    <w:p>
      <w:pPr>
        <w:pStyle w:val="Heading2"/>
      </w:pPr>
      <w:r>
        <w:t>Files / Components</w:t>
      </w:r>
    </w:p>
    <w:p>
      <w:r>
        <w:rPr>
          <w:rFonts w:ascii="Consolas" w:hAnsi="Consolas"/>
          <w:sz w:val="16"/>
        </w:rPr>
        <w:t>app/intelligence/features/feature_builder.py</w:t>
        <w:br/>
        <w:t>app/intelligence/models/{train,predict,evaluate}.py</w:t>
        <w:br/>
        <w:t>app/intelligence/artifacts/recovery_model.joblib</w:t>
        <w:br/>
        <w:t>scripts/train_model.py</w:t>
      </w:r>
    </w:p>
    <w:p>
      <w:pPr>
        <w:pStyle w:val="Heading2"/>
      </w:pPr>
      <w:r>
        <w:t>Key Details</w:t>
      </w:r>
    </w:p>
    <w:p>
      <w:pPr>
        <w:pStyle w:val="ListBullet"/>
      </w:pPr>
      <w:r>
        <w:t>amount</w:t>
      </w:r>
    </w:p>
    <w:p>
      <w:pPr>
        <w:pStyle w:val="ListBullet"/>
      </w:pPr>
      <w:r>
        <w:t>payment_method</w:t>
      </w:r>
    </w:p>
    <w:p>
      <w:pPr>
        <w:pStyle w:val="ListBullet"/>
      </w:pPr>
      <w:r>
        <w:t>failure_category</w:t>
      </w:r>
    </w:p>
    <w:p>
      <w:pPr>
        <w:pStyle w:val="ListBullet"/>
      </w:pPr>
      <w:r>
        <w:t>attempt_count</w:t>
      </w:r>
    </w:p>
    <w:p>
      <w:pPr>
        <w:pStyle w:val="ListBullet"/>
      </w:pPr>
      <w:r>
        <w:t>customer_success_rate</w:t>
      </w:r>
    </w:p>
    <w:p>
      <w:pPr>
        <w:pStyle w:val="ListBullet"/>
      </w:pPr>
      <w:r>
        <w:t>previous_retry_success_rate</w:t>
      </w:r>
    </w:p>
    <w:p>
      <w:pPr>
        <w:pStyle w:val="ListBullet"/>
      </w:pPr>
      <w:r>
        <w:t>hour_of_day</w:t>
      </w:r>
    </w:p>
    <w:p>
      <w:pPr>
        <w:pStyle w:val="ListBullet"/>
      </w:pPr>
      <w:r>
        <w:t>day_of_week</w:t>
      </w:r>
    </w:p>
    <w:p>
      <w:pPr>
        <w:pStyle w:val="Heading2"/>
      </w:pPr>
      <w:r>
        <w:t>Key Functions</w:t>
      </w:r>
    </w:p>
    <w:p>
      <w:r>
        <w:rPr>
          <w:rFonts w:ascii="Consolas" w:hAnsi="Consolas"/>
          <w:sz w:val="16"/>
        </w:rPr>
        <w:t>build_features()</w:t>
        <w:br/>
        <w:t>train_recovery_model()</w:t>
        <w:br/>
        <w:t>predict_recovery_probability()</w:t>
        <w:br/>
        <w:t>evaluate_model()</w:t>
        <w:br/>
        <w:t>save_model()</w:t>
        <w:br/>
        <w:t>load_model()</w:t>
      </w:r>
    </w:p>
    <w:p>
      <w:pPr>
        <w:pStyle w:val="Heading2"/>
      </w:pPr>
      <w:r>
        <w:t>End-of-Day Definition of Done</w:t>
      </w:r>
    </w:p>
    <w:p>
      <w:pPr>
        <w:pStyle w:val="ListBullet"/>
      </w:pPr>
      <w:r>
        <w:t>Precision reported.</w:t>
      </w:r>
    </w:p>
    <w:p>
      <w:pPr>
        <w:pStyle w:val="ListBullet"/>
      </w:pPr>
      <w:r>
        <w:t>Recall reported.</w:t>
      </w:r>
    </w:p>
    <w:p>
      <w:pPr>
        <w:pStyle w:val="ListBullet"/>
      </w:pPr>
      <w:r>
        <w:t>F1 reported.</w:t>
      </w:r>
    </w:p>
    <w:p>
      <w:pPr>
        <w:pStyle w:val="ListBullet"/>
      </w:pPr>
      <w:r>
        <w:t>Model saves and reloads.</w:t>
      </w:r>
    </w:p>
    <w:p>
      <w:pPr>
        <w:pStyle w:val="Heading1"/>
      </w:pPr>
      <w:r>
        <w:t>DAY 4 — Diagnosis Agent + Recovery Planner</w:t>
      </w:r>
    </w:p>
    <w:p>
      <w:pPr>
        <w:pStyle w:val="Heading2"/>
      </w:pPr>
      <w:r>
        <w:t>Goal &amp; Tasks</w:t>
      </w:r>
    </w:p>
    <w:p>
      <w:pPr>
        <w:pStyle w:val="ListNumber"/>
      </w:pPr>
      <w:r>
        <w:t>Implement Diagnosis Agent.</w:t>
      </w:r>
    </w:p>
    <w:p>
      <w:pPr>
        <w:pStyle w:val="ListNumber"/>
      </w:pPr>
      <w:r>
        <w:t>Produce structured diagnosis.</w:t>
      </w:r>
    </w:p>
    <w:p>
      <w:pPr>
        <w:pStyle w:val="ListNumber"/>
      </w:pPr>
      <w:r>
        <w:t>Implement Recovery Planner.</w:t>
      </w:r>
    </w:p>
    <w:p>
      <w:pPr>
        <w:pStyle w:val="ListNumber"/>
      </w:pPr>
      <w:r>
        <w:t>Restrict actions to allow-list.</w:t>
      </w:r>
    </w:p>
    <w:p>
      <w:pPr>
        <w:pStyle w:val="ListNumber"/>
      </w:pPr>
      <w:r>
        <w:t>Calculate expected recovery value.</w:t>
      </w:r>
    </w:p>
    <w:p>
      <w:pPr>
        <w:pStyle w:val="ListNumber"/>
      </w:pPr>
      <w:r>
        <w:t>Rank cases by business value.</w:t>
      </w:r>
    </w:p>
    <w:p>
      <w:pPr>
        <w:pStyle w:val="Heading2"/>
      </w:pPr>
      <w:r>
        <w:t>Files / Components</w:t>
      </w:r>
    </w:p>
    <w:p>
      <w:r>
        <w:rPr>
          <w:rFonts w:ascii="Consolas" w:hAnsi="Consolas"/>
          <w:sz w:val="16"/>
        </w:rPr>
        <w:t>app/agents/diagnosis_agent.py</w:t>
        <w:br/>
        <w:t>app/agents/recovery_planner.py</w:t>
      </w:r>
    </w:p>
    <w:p>
      <w:pPr>
        <w:pStyle w:val="Heading2"/>
      </w:pPr>
      <w:r>
        <w:t>Key Details</w:t>
      </w:r>
    </w:p>
    <w:p>
      <w:pPr>
        <w:pStyle w:val="ListBullet"/>
      </w:pPr>
      <w:r>
        <w:t>Input: payment + classification + probability + history</w:t>
      </w:r>
    </w:p>
    <w:p>
      <w:pPr>
        <w:pStyle w:val="ListBullet"/>
      </w:pPr>
      <w:r>
        <w:t>Output: diagnosis + reasons + confidence</w:t>
      </w:r>
    </w:p>
    <w:p>
      <w:pPr>
        <w:pStyle w:val="ListBullet"/>
      </w:pPr>
      <w:r>
        <w:t>Allowed actions: RETRY_NOW, RETRY_LATER, SEND_RECOVERY_LINK, SUGGEST_ALTERNATE_METHOD, ESCALATE_TO_MERCHANT, DO_NOTHING</w:t>
      </w:r>
    </w:p>
    <w:p>
      <w:pPr>
        <w:pStyle w:val="Heading2"/>
      </w:pPr>
      <w:r>
        <w:t>Key Functions</w:t>
      </w:r>
    </w:p>
    <w:p>
      <w:r>
        <w:rPr>
          <w:rFonts w:ascii="Consolas" w:hAnsi="Consolas"/>
          <w:sz w:val="16"/>
        </w:rPr>
        <w:t>diagnose_payment()</w:t>
        <w:br/>
        <w:t>plan_recovery_action()</w:t>
        <w:br/>
        <w:t>calculate_expected_recovery_value()</w:t>
        <w:br/>
        <w:t>rank_recovery_candidates()</w:t>
      </w:r>
    </w:p>
    <w:p>
      <w:pPr>
        <w:pStyle w:val="Heading2"/>
      </w:pPr>
      <w:r>
        <w:t>End-of-Day Definition of Done</w:t>
      </w:r>
    </w:p>
    <w:p>
      <w:pPr>
        <w:pStyle w:val="ListBullet"/>
      </w:pPr>
      <w:r>
        <w:t>One payment gets an explanation.</w:t>
      </w:r>
    </w:p>
    <w:p>
      <w:pPr>
        <w:pStyle w:val="ListBullet"/>
      </w:pPr>
      <w:r>
        <w:t>Planner selects one valid action.</w:t>
      </w:r>
    </w:p>
    <w:p>
      <w:pPr>
        <w:pStyle w:val="ListBullet"/>
      </w:pPr>
      <w:r>
        <w:t>Expected value is calculated.</w:t>
      </w:r>
    </w:p>
    <w:p>
      <w:pPr>
        <w:pStyle w:val="Heading1"/>
      </w:pPr>
      <w:r>
        <w:t>DAY 5 — Policy Guardian + Bounded Autonomy</w:t>
      </w:r>
    </w:p>
    <w:p>
      <w:pPr>
        <w:pStyle w:val="Heading2"/>
      </w:pPr>
      <w:r>
        <w:t>Goal &amp; Tasks</w:t>
      </w:r>
    </w:p>
    <w:p>
      <w:pPr>
        <w:pStyle w:val="ListNumber"/>
      </w:pPr>
      <w:r>
        <w:t>Implement retry limits.</w:t>
      </w:r>
    </w:p>
    <w:p>
      <w:pPr>
        <w:pStyle w:val="ListNumber"/>
      </w:pPr>
      <w:r>
        <w:t>Implement amount limits.</w:t>
      </w:r>
    </w:p>
    <w:p>
      <w:pPr>
        <w:pStyle w:val="ListNumber"/>
      </w:pPr>
      <w:r>
        <w:t>Implement contact limits.</w:t>
      </w:r>
    </w:p>
    <w:p>
      <w:pPr>
        <w:pStyle w:val="ListNumber"/>
      </w:pPr>
      <w:r>
        <w:t>Implement idempotency checks.</w:t>
      </w:r>
    </w:p>
    <w:p>
      <w:pPr>
        <w:pStyle w:val="ListNumber"/>
      </w:pPr>
      <w:r>
        <w:t>Return explicit reason codes.</w:t>
      </w:r>
    </w:p>
    <w:p>
      <w:pPr>
        <w:pStyle w:val="ListNumber"/>
      </w:pPr>
      <w:r>
        <w:t>Write policy unit tests.</w:t>
      </w:r>
    </w:p>
    <w:p>
      <w:pPr>
        <w:pStyle w:val="Heading2"/>
      </w:pPr>
      <w:r>
        <w:t>Files / Components</w:t>
      </w:r>
    </w:p>
    <w:p>
      <w:r>
        <w:rPr>
          <w:rFonts w:ascii="Consolas" w:hAnsi="Consolas"/>
          <w:sz w:val="16"/>
        </w:rPr>
        <w:t>app/policies/policy_engine.py</w:t>
        <w:br/>
        <w:t>app/policies/retry_policy.py</w:t>
        <w:br/>
        <w:t>tests/unit/test_policy_engine.py</w:t>
      </w:r>
    </w:p>
    <w:p>
      <w:pPr>
        <w:pStyle w:val="Heading2"/>
      </w:pPr>
      <w:r>
        <w:t>Key Details</w:t>
      </w:r>
    </w:p>
    <w:p>
      <w:pPr>
        <w:pStyle w:val="ListBullet"/>
      </w:pPr>
      <w:r>
        <w:t>MAX_RETRIES = 2</w:t>
      </w:r>
    </w:p>
    <w:p>
      <w:pPr>
        <w:pStyle w:val="ListBullet"/>
      </w:pPr>
      <w:r>
        <w:t>MAX_AUTO_ACTION_AMOUNT = 10000</w:t>
      </w:r>
    </w:p>
    <w:p>
      <w:pPr>
        <w:pStyle w:val="ListBullet"/>
      </w:pPr>
      <w:r>
        <w:t>MAX_CUSTOMER_CONTACTS = 1</w:t>
      </w:r>
    </w:p>
    <w:p>
      <w:pPr>
        <w:pStyle w:val="ListBullet"/>
      </w:pPr>
      <w:r>
        <w:t>MIN_RECOVERY_PROBABILITY = 0.55</w:t>
      </w:r>
    </w:p>
    <w:p>
      <w:pPr>
        <w:pStyle w:val="Heading2"/>
      </w:pPr>
      <w:r>
        <w:t>Key Functions</w:t>
      </w:r>
    </w:p>
    <w:p>
      <w:r>
        <w:rPr>
          <w:rFonts w:ascii="Consolas" w:hAnsi="Consolas"/>
          <w:sz w:val="16"/>
        </w:rPr>
        <w:t>evaluate_policy()</w:t>
        <w:br/>
        <w:t>check_retry_limit()</w:t>
        <w:br/>
        <w:t>check_amount_limit()</w:t>
        <w:br/>
        <w:t>check_contact_limit()</w:t>
        <w:br/>
        <w:t>check_idempotency()</w:t>
      </w:r>
    </w:p>
    <w:p>
      <w:pPr>
        <w:pStyle w:val="Heading2"/>
      </w:pPr>
      <w:r>
        <w:t>End-of-Day Definition of Done</w:t>
      </w:r>
    </w:p>
    <w:p>
      <w:pPr>
        <w:pStyle w:val="ListBullet"/>
      </w:pPr>
      <w:r>
        <w:t>Blocked action cannot reach executor.</w:t>
      </w:r>
    </w:p>
    <w:p>
      <w:pPr>
        <w:pStyle w:val="ListBullet"/>
      </w:pPr>
      <w:r>
        <w:t>Every decision has reason codes.</w:t>
      </w:r>
    </w:p>
    <w:p>
      <w:pPr>
        <w:pStyle w:val="ListBullet"/>
      </w:pPr>
      <w:r>
        <w:t>Edge cases tested.</w:t>
      </w:r>
    </w:p>
    <w:p>
      <w:pPr>
        <w:pStyle w:val="Heading1"/>
      </w:pPr>
      <w:r>
        <w:t>DAY 6 — LangGraph Orchestration</w:t>
      </w:r>
    </w:p>
    <w:p>
      <w:pPr>
        <w:pStyle w:val="Heading2"/>
      </w:pPr>
      <w:r>
        <w:t>Goal &amp; Tasks</w:t>
      </w:r>
    </w:p>
    <w:p>
      <w:pPr>
        <w:pStyle w:val="ListNumber"/>
      </w:pPr>
      <w:r>
        <w:t>Implement graph nodes.</w:t>
      </w:r>
    </w:p>
    <w:p>
      <w:pPr>
        <w:pStyle w:val="ListNumber"/>
      </w:pPr>
      <w:r>
        <w:t>Connect conditional routing.</w:t>
      </w:r>
    </w:p>
    <w:p>
      <w:pPr>
        <w:pStyle w:val="ListNumber"/>
      </w:pPr>
      <w:r>
        <w:t>Implement approved/rejected paths.</w:t>
      </w:r>
    </w:p>
    <w:p>
      <w:pPr>
        <w:pStyle w:val="ListNumber"/>
      </w:pPr>
      <w:r>
        <w:t>Add error state handling.</w:t>
      </w:r>
    </w:p>
    <w:p>
      <w:pPr>
        <w:pStyle w:val="ListNumber"/>
      </w:pPr>
      <w:r>
        <w:t>Run one payment end-to-end.</w:t>
      </w:r>
    </w:p>
    <w:p>
      <w:pPr>
        <w:pStyle w:val="Heading2"/>
      </w:pPr>
      <w:r>
        <w:t>Files / Components</w:t>
      </w:r>
    </w:p>
    <w:p>
      <w:r>
        <w:rPr>
          <w:rFonts w:ascii="Consolas" w:hAnsi="Consolas"/>
          <w:sz w:val="16"/>
        </w:rPr>
        <w:t>app/workflows/state.py</w:t>
        <w:br/>
        <w:t>app/workflows/nodes.py</w:t>
        <w:br/>
        <w:t>app/workflows/router.py</w:t>
        <w:br/>
        <w:t>app/workflows/graph.py</w:t>
      </w:r>
    </w:p>
    <w:p>
      <w:pPr>
        <w:pStyle w:val="Heading2"/>
      </w:pPr>
      <w:r>
        <w:t>Key Details</w:t>
      </w:r>
    </w:p>
    <w:p>
      <w:pPr>
        <w:pStyle w:val="ListBullet"/>
      </w:pPr>
      <w:r>
        <w:t>classify_node</w:t>
      </w:r>
    </w:p>
    <w:p>
      <w:pPr>
        <w:pStyle w:val="ListBullet"/>
      </w:pPr>
      <w:r>
        <w:t>predict_node</w:t>
      </w:r>
    </w:p>
    <w:p>
      <w:pPr>
        <w:pStyle w:val="ListBullet"/>
      </w:pPr>
      <w:r>
        <w:t>diagnosis_node</w:t>
      </w:r>
    </w:p>
    <w:p>
      <w:pPr>
        <w:pStyle w:val="ListBullet"/>
      </w:pPr>
      <w:r>
        <w:t>planning_node</w:t>
      </w:r>
    </w:p>
    <w:p>
      <w:pPr>
        <w:pStyle w:val="ListBullet"/>
      </w:pPr>
      <w:r>
        <w:t>policy_node</w:t>
      </w:r>
    </w:p>
    <w:p>
      <w:pPr>
        <w:pStyle w:val="ListBullet"/>
      </w:pPr>
      <w:r>
        <w:t>execution_node</w:t>
      </w:r>
    </w:p>
    <w:p>
      <w:pPr>
        <w:pStyle w:val="ListBullet"/>
      </w:pPr>
      <w:r>
        <w:t>verification_node</w:t>
      </w:r>
    </w:p>
    <w:p>
      <w:pPr>
        <w:pStyle w:val="ListBullet"/>
      </w:pPr>
      <w:r>
        <w:t>audit_node</w:t>
      </w:r>
    </w:p>
    <w:p>
      <w:pPr>
        <w:pStyle w:val="Heading2"/>
      </w:pPr>
      <w:r>
        <w:t>Key Functions</w:t>
      </w:r>
    </w:p>
    <w:p>
      <w:r>
        <w:rPr>
          <w:rFonts w:ascii="Consolas" w:hAnsi="Consolas"/>
          <w:sz w:val="16"/>
        </w:rPr>
        <w:t>build_graph()</w:t>
        <w:br/>
        <w:t>route_after_policy()</w:t>
        <w:br/>
        <w:t>process_recovery_state()</w:t>
      </w:r>
    </w:p>
    <w:p>
      <w:pPr>
        <w:pStyle w:val="Heading2"/>
      </w:pPr>
      <w:r>
        <w:t>End-of-Day Definition of Done</w:t>
      </w:r>
    </w:p>
    <w:p>
      <w:pPr>
        <w:pStyle w:val="ListBullet"/>
      </w:pPr>
      <w:r>
        <w:t>One payment completes full workflow.</w:t>
      </w:r>
    </w:p>
    <w:p>
      <w:pPr>
        <w:pStyle w:val="ListBullet"/>
      </w:pPr>
      <w:r>
        <w:t>Rejected path ends safely.</w:t>
      </w:r>
    </w:p>
    <w:p>
      <w:pPr>
        <w:pStyle w:val="ListBullet"/>
      </w:pPr>
      <w:r>
        <w:t>State persists between nodes.</w:t>
      </w:r>
    </w:p>
    <w:p>
      <w:pPr>
        <w:pStyle w:val="Heading1"/>
      </w:pPr>
      <w:r>
        <w:t>DAY 7 — Razorpay Test Mode Integration</w:t>
      </w:r>
    </w:p>
    <w:p>
      <w:pPr>
        <w:pStyle w:val="Heading2"/>
      </w:pPr>
      <w:r>
        <w:t>Goal &amp; Tasks</w:t>
      </w:r>
    </w:p>
    <w:p>
      <w:pPr>
        <w:pStyle w:val="ListNumber"/>
      </w:pPr>
      <w:r>
        <w:t>Create Razorpay client wrapper.</w:t>
      </w:r>
    </w:p>
    <w:p>
      <w:pPr>
        <w:pStyle w:val="ListNumber"/>
      </w:pPr>
      <w:r>
        <w:t>Implement recovery/payment link action.</w:t>
      </w:r>
    </w:p>
    <w:p>
      <w:pPr>
        <w:pStyle w:val="ListNumber"/>
      </w:pPr>
      <w:r>
        <w:t>Store credentials in environment variables.</w:t>
      </w:r>
    </w:p>
    <w:p>
      <w:pPr>
        <w:pStyle w:val="ListNumber"/>
      </w:pPr>
      <w:r>
        <w:t>Handle API errors.</w:t>
      </w:r>
    </w:p>
    <w:p>
      <w:pPr>
        <w:pStyle w:val="ListNumber"/>
      </w:pPr>
      <w:r>
        <w:t>Add verification where applicable.</w:t>
      </w:r>
    </w:p>
    <w:p>
      <w:pPr>
        <w:pStyle w:val="Heading2"/>
      </w:pPr>
      <w:r>
        <w:t>Files / Components</w:t>
      </w:r>
    </w:p>
    <w:p>
      <w:r>
        <w:rPr>
          <w:rFonts w:ascii="Consolas" w:hAnsi="Consolas"/>
          <w:sz w:val="16"/>
        </w:rPr>
        <w:t>app/integrations/razorpay/client.py</w:t>
        <w:br/>
        <w:t>app/integrations/razorpay/payment_links.py</w:t>
        <w:br/>
        <w:t>app/integrations/razorpay/webhooks.py</w:t>
      </w:r>
    </w:p>
    <w:p>
      <w:pPr>
        <w:pStyle w:val="Heading2"/>
      </w:pPr>
      <w:r>
        <w:t>Key Details</w:t>
      </w:r>
    </w:p>
    <w:p>
      <w:pPr>
        <w:pStyle w:val="ListBullet"/>
      </w:pPr>
      <w:r>
        <w:t>Primary MVP action: SEND_RECOVERY_LINK</w:t>
      </w:r>
    </w:p>
    <w:p>
      <w:pPr>
        <w:pStyle w:val="ListBullet"/>
      </w:pPr>
      <w:r>
        <w:t>Use Razorpay Test Mode</w:t>
      </w:r>
    </w:p>
    <w:p>
      <w:pPr>
        <w:pStyle w:val="ListBullet"/>
      </w:pPr>
      <w:r>
        <w:t>Never hardcode secrets</w:t>
      </w:r>
    </w:p>
    <w:p>
      <w:pPr>
        <w:pStyle w:val="Heading2"/>
      </w:pPr>
      <w:r>
        <w:t>Key Functions</w:t>
      </w:r>
    </w:p>
    <w:p>
      <w:r>
        <w:rPr>
          <w:rFonts w:ascii="Consolas" w:hAnsi="Consolas"/>
          <w:sz w:val="16"/>
        </w:rPr>
        <w:t>create_recovery_link()</w:t>
        <w:br/>
        <w:t>execute_recovery_action()</w:t>
        <w:br/>
        <w:t>handle_razorpay_error()</w:t>
        <w:br/>
        <w:t>verify_external_result()</w:t>
      </w:r>
    </w:p>
    <w:p>
      <w:pPr>
        <w:pStyle w:val="Heading2"/>
      </w:pPr>
      <w:r>
        <w:t>End-of-Day Definition of Done</w:t>
      </w:r>
    </w:p>
    <w:p>
      <w:pPr>
        <w:pStyle w:val="ListBullet"/>
      </w:pPr>
      <w:r>
        <w:t>At least one approved action reaches Test Mode.</w:t>
      </w:r>
    </w:p>
    <w:p>
      <w:pPr>
        <w:pStyle w:val="ListBullet"/>
      </w:pPr>
      <w:r>
        <w:t>Recovery link is created.</w:t>
      </w:r>
    </w:p>
    <w:p>
      <w:pPr>
        <w:pStyle w:val="ListBullet"/>
      </w:pPr>
      <w:r>
        <w:t>API errors are captured.</w:t>
      </w:r>
    </w:p>
    <w:p>
      <w:pPr>
        <w:pStyle w:val="Heading1"/>
      </w:pPr>
      <w:r>
        <w:t>DAY 8 — Batch Processing + Audit + Metrics</w:t>
      </w:r>
    </w:p>
    <w:p>
      <w:pPr>
        <w:pStyle w:val="Heading2"/>
      </w:pPr>
      <w:r>
        <w:t>Goal &amp; Tasks</w:t>
      </w:r>
    </w:p>
    <w:p>
      <w:pPr>
        <w:pStyle w:val="ListNumber"/>
      </w:pPr>
      <w:r>
        <w:t>Process 100 records.</w:t>
      </w:r>
    </w:p>
    <w:p>
      <w:pPr>
        <w:pStyle w:val="ListNumber"/>
      </w:pPr>
      <w:r>
        <w:t>Run at-risk records through workflow.</w:t>
      </w:r>
    </w:p>
    <w:p>
      <w:pPr>
        <w:pStyle w:val="ListNumber"/>
      </w:pPr>
      <w:r>
        <w:t>Persist audit events.</w:t>
      </w:r>
    </w:p>
    <w:p>
      <w:pPr>
        <w:pStyle w:val="ListNumber"/>
      </w:pPr>
      <w:r>
        <w:t>Calculate business metrics.</w:t>
      </w:r>
    </w:p>
    <w:p>
      <w:pPr>
        <w:pStyle w:val="ListNumber"/>
      </w:pPr>
      <w:r>
        <w:t>Create exception list.</w:t>
      </w:r>
    </w:p>
    <w:p>
      <w:pPr>
        <w:pStyle w:val="ListNumber"/>
      </w:pPr>
      <w:r>
        <w:t>Generate final report.</w:t>
      </w:r>
    </w:p>
    <w:p>
      <w:pPr>
        <w:pStyle w:val="Heading2"/>
      </w:pPr>
      <w:r>
        <w:t>Files / Components</w:t>
      </w:r>
    </w:p>
    <w:p>
      <w:r>
        <w:rPr>
          <w:rFonts w:ascii="Consolas" w:hAnsi="Consolas"/>
          <w:sz w:val="16"/>
        </w:rPr>
        <w:t>app/services/batch_service.py</w:t>
        <w:br/>
        <w:t>app/services/recovery_service.py</w:t>
        <w:br/>
        <w:t>app/services/audit_service.py</w:t>
        <w:br/>
        <w:t>scripts/run_batch_demo.py</w:t>
      </w:r>
    </w:p>
    <w:p>
      <w:pPr>
        <w:pStyle w:val="Heading2"/>
      </w:pPr>
      <w:r>
        <w:t>Key Details</w:t>
      </w:r>
    </w:p>
    <w:p>
      <w:pPr>
        <w:pStyle w:val="ListBullet"/>
      </w:pPr>
      <w:r>
        <w:t>Total records</w:t>
      </w:r>
    </w:p>
    <w:p>
      <w:pPr>
        <w:pStyle w:val="ListBullet"/>
      </w:pPr>
      <w:r>
        <w:t>Revenue at risk</w:t>
      </w:r>
    </w:p>
    <w:p>
      <w:pPr>
        <w:pStyle w:val="ListBullet"/>
      </w:pPr>
      <w:r>
        <w:t>Predicted recoverable revenue</w:t>
      </w:r>
    </w:p>
    <w:p>
      <w:pPr>
        <w:pStyle w:val="ListBullet"/>
      </w:pPr>
      <w:r>
        <w:t>Actions approved</w:t>
      </w:r>
    </w:p>
    <w:p>
      <w:pPr>
        <w:pStyle w:val="ListBullet"/>
      </w:pPr>
      <w:r>
        <w:t>Actions blocked</w:t>
      </w:r>
    </w:p>
    <w:p>
      <w:pPr>
        <w:pStyle w:val="ListBullet"/>
      </w:pPr>
      <w:r>
        <w:t>Recovered payments</w:t>
      </w:r>
    </w:p>
    <w:p>
      <w:pPr>
        <w:pStyle w:val="ListBullet"/>
      </w:pPr>
      <w:r>
        <w:t>Money recovered</w:t>
      </w:r>
    </w:p>
    <w:p>
      <w:pPr>
        <w:pStyle w:val="ListBullet"/>
      </w:pPr>
      <w:r>
        <w:t>Recovery rate</w:t>
      </w:r>
    </w:p>
    <w:p>
      <w:pPr>
        <w:pStyle w:val="ListBullet"/>
      </w:pPr>
      <w:r>
        <w:t>Unresolved exceptions</w:t>
      </w:r>
    </w:p>
    <w:p>
      <w:pPr>
        <w:pStyle w:val="Heading2"/>
      </w:pPr>
      <w:r>
        <w:t>Key Functions</w:t>
      </w:r>
    </w:p>
    <w:p>
      <w:r>
        <w:rPr>
          <w:rFonts w:ascii="Consolas" w:hAnsi="Consolas"/>
          <w:sz w:val="16"/>
        </w:rPr>
        <w:t>process_batch()</w:t>
        <w:br/>
        <w:t>append_audit_event()</w:t>
        <w:br/>
        <w:t>calculate_batch_metrics()</w:t>
        <w:br/>
        <w:t>build_exception_list()</w:t>
        <w:br/>
        <w:t>generate_run_report()</w:t>
      </w:r>
    </w:p>
    <w:p>
      <w:pPr>
        <w:pStyle w:val="Heading2"/>
      </w:pPr>
      <w:r>
        <w:t>End-of-Day Definition of Done</w:t>
      </w:r>
    </w:p>
    <w:p>
      <w:pPr>
        <w:pStyle w:val="ListBullet"/>
      </w:pPr>
      <w:r>
        <w:t>100-record batch completes.</w:t>
      </w:r>
    </w:p>
    <w:p>
      <w:pPr>
        <w:pStyle w:val="ListBullet"/>
      </w:pPr>
      <w:r>
        <w:t>Recovered money is measured.</w:t>
      </w:r>
    </w:p>
    <w:p>
      <w:pPr>
        <w:pStyle w:val="ListBullet"/>
      </w:pPr>
      <w:r>
        <w:t>Blocked actions visible.</w:t>
      </w:r>
    </w:p>
    <w:p>
      <w:pPr>
        <w:pStyle w:val="ListBullet"/>
      </w:pPr>
      <w:r>
        <w:t>Exceptions listed honestly.</w:t>
      </w:r>
    </w:p>
    <w:p>
      <w:pPr>
        <w:pStyle w:val="Heading1"/>
      </w:pPr>
      <w:r>
        <w:t>DAY 9 — Frontend + Failure Handling + Final Demo</w:t>
      </w:r>
    </w:p>
    <w:p>
      <w:pPr>
        <w:pStyle w:val="Heading2"/>
      </w:pPr>
      <w:r>
        <w:t>Goal &amp; Tasks</w:t>
      </w:r>
    </w:p>
    <w:p>
      <w:pPr>
        <w:pStyle w:val="ListNumber"/>
      </w:pPr>
      <w:r>
        <w:t>Build overview dashboard.</w:t>
      </w:r>
    </w:p>
    <w:p>
      <w:pPr>
        <w:pStyle w:val="ListNumber"/>
      </w:pPr>
      <w:r>
        <w:t>Build batch table.</w:t>
      </w:r>
    </w:p>
    <w:p>
      <w:pPr>
        <w:pStyle w:val="ListNumber"/>
      </w:pPr>
      <w:r>
        <w:t>Build payment drill-down.</w:t>
      </w:r>
    </w:p>
    <w:p>
      <w:pPr>
        <w:pStyle w:val="ListNumber"/>
      </w:pPr>
      <w:r>
        <w:t>Show audit timeline.</w:t>
      </w:r>
    </w:p>
    <w:p>
      <w:pPr>
        <w:pStyle w:val="ListNumber"/>
      </w:pPr>
      <w:r>
        <w:t>Simulate one API failure.</w:t>
      </w:r>
    </w:p>
    <w:p>
      <w:pPr>
        <w:pStyle w:val="ListNumber"/>
      </w:pPr>
      <w:r>
        <w:t>Rehearse final demo.</w:t>
      </w:r>
    </w:p>
    <w:p>
      <w:pPr>
        <w:pStyle w:val="Heading2"/>
      </w:pPr>
      <w:r>
        <w:t>Files / Components</w:t>
      </w:r>
    </w:p>
    <w:p>
      <w:r>
        <w:rPr>
          <w:rFonts w:ascii="Consolas" w:hAnsi="Consolas"/>
          <w:sz w:val="16"/>
        </w:rPr>
        <w:t>Frontend views:</w:t>
        <w:br/>
        <w:t>Overview</w:t>
        <w:br/>
        <w:t>Batch Table</w:t>
        <w:br/>
        <w:t>Payment Drill-Down</w:t>
        <w:br/>
        <w:t>Audit Timeline</w:t>
      </w:r>
    </w:p>
    <w:p>
      <w:pPr>
        <w:pStyle w:val="Heading2"/>
      </w:pPr>
      <w:r>
        <w:t>Key Details</w:t>
      </w:r>
    </w:p>
    <w:p>
      <w:pPr>
        <w:pStyle w:val="ListBullet"/>
      </w:pPr>
      <w:r>
        <w:t>Revenue at Risk</w:t>
      </w:r>
    </w:p>
    <w:p>
      <w:pPr>
        <w:pStyle w:val="ListBullet"/>
      </w:pPr>
      <w:r>
        <w:t>Predicted Recoverable</w:t>
      </w:r>
    </w:p>
    <w:p>
      <w:pPr>
        <w:pStyle w:val="ListBullet"/>
      </w:pPr>
      <w:r>
        <w:t>Actually Recovered</w:t>
      </w:r>
    </w:p>
    <w:p>
      <w:pPr>
        <w:pStyle w:val="ListBullet"/>
      </w:pPr>
      <w:r>
        <w:t>Recovery Rate</w:t>
      </w:r>
    </w:p>
    <w:p>
      <w:pPr>
        <w:pStyle w:val="ListBullet"/>
      </w:pPr>
      <w:r>
        <w:t>Failure → Classification → ML → Agent → Policy → Execution → Verification → Audit</w:t>
      </w:r>
    </w:p>
    <w:p>
      <w:pPr>
        <w:pStyle w:val="Heading2"/>
      </w:pPr>
      <w:r>
        <w:t>Key Functions</w:t>
      </w:r>
    </w:p>
    <w:p>
      <w:r>
        <w:rPr>
          <w:rFonts w:ascii="Consolas" w:hAnsi="Consolas"/>
          <w:sz w:val="16"/>
        </w:rPr>
        <w:t>handle_execution_failure()</w:t>
        <w:br/>
        <w:t>retry_or_escalate()</w:t>
        <w:br/>
        <w:t>build_demo_summary()</w:t>
      </w:r>
    </w:p>
    <w:p>
      <w:pPr>
        <w:pStyle w:val="Heading2"/>
      </w:pPr>
      <w:r>
        <w:t>End-of-Day Definition of Done</w:t>
      </w:r>
    </w:p>
    <w:p>
      <w:pPr>
        <w:pStyle w:val="ListBullet"/>
      </w:pPr>
      <w:r>
        <w:t>Dashboard works.</w:t>
      </w:r>
    </w:p>
    <w:p>
      <w:pPr>
        <w:pStyle w:val="ListBullet"/>
      </w:pPr>
      <w:r>
        <w:t>One payment is inspectable end-to-end.</w:t>
      </w:r>
    </w:p>
    <w:p>
      <w:pPr>
        <w:pStyle w:val="ListBullet"/>
      </w:pPr>
      <w:r>
        <w:t>One failure is handled without crashing.</w:t>
      </w:r>
    </w:p>
    <w:p>
      <w:pPr>
        <w:pStyle w:val="ListBullet"/>
      </w:pPr>
      <w:r>
        <w:t>Demo is ready.</w:t>
      </w:r>
    </w:p>
    <w:p>
      <w:pPr>
        <w:pStyle w:val="Heading1"/>
      </w:pPr>
      <w:r>
        <w:t>Daily Working Rule</w:t>
      </w:r>
    </w:p>
    <w:p>
      <w:r>
        <w:t>Do not end a day with only code written. End every day by running a demonstrable flow that the next day can build on.</w:t>
      </w:r>
    </w:p>
    <w:p>
      <w:pPr>
        <w:pStyle w:val="Heading1"/>
      </w:pPr>
      <w:r>
        <w:t>Final Day 9 Checklist</w:t>
      </w:r>
    </w:p>
    <w:p>
      <w:pPr>
        <w:pStyle w:val="ListBullet"/>
      </w:pPr>
      <w:r>
        <w:t>50–100 records processed.</w:t>
      </w:r>
    </w:p>
    <w:p>
      <w:pPr>
        <w:pStyle w:val="ListBullet"/>
      </w:pPr>
      <w:r>
        <w:t>Failure classification demonstrated.</w:t>
      </w:r>
    </w:p>
    <w:p>
      <w:pPr>
        <w:pStyle w:val="ListBullet"/>
      </w:pPr>
      <w:r>
        <w:t>ML recovery probability demonstrated.</w:t>
      </w:r>
    </w:p>
    <w:p>
      <w:pPr>
        <w:pStyle w:val="ListBullet"/>
      </w:pPr>
      <w:r>
        <w:t>Held-out precision and recall reported.</w:t>
      </w:r>
    </w:p>
    <w:p>
      <w:pPr>
        <w:pStyle w:val="ListBullet"/>
      </w:pPr>
      <w:r>
        <w:t>Agent diagnosis and recovery planning demonstrated.</w:t>
      </w:r>
    </w:p>
    <w:p>
      <w:pPr>
        <w:pStyle w:val="ListBullet"/>
      </w:pPr>
      <w:r>
        <w:t>Policy gate blocks unsafe actions.</w:t>
      </w:r>
    </w:p>
    <w:p>
      <w:pPr>
        <w:pStyle w:val="ListBullet"/>
      </w:pPr>
      <w:r>
        <w:t>At least one Razorpay Test Mode action executes.</w:t>
      </w:r>
    </w:p>
    <w:p>
      <w:pPr>
        <w:pStyle w:val="ListBullet"/>
      </w:pPr>
      <w:r>
        <w:t>Recovery result is verified.</w:t>
      </w:r>
    </w:p>
    <w:p>
      <w:pPr>
        <w:pStyle w:val="ListBullet"/>
      </w:pPr>
      <w:r>
        <w:t>Money recovered is measured.</w:t>
      </w:r>
    </w:p>
    <w:p>
      <w:pPr>
        <w:pStyle w:val="ListBullet"/>
      </w:pPr>
      <w:r>
        <w:t>Full audit trail is visible.</w:t>
      </w:r>
    </w:p>
    <w:p>
      <w:pPr>
        <w:pStyle w:val="ListBullet"/>
      </w:pPr>
      <w:r>
        <w:t>One failure is handled gracefully.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