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Razorpay Recovery Brain</w:t>
      </w:r>
    </w:p>
    <w:p>
      <w:pPr>
        <w:jc w:val="center"/>
      </w:pPr>
      <w:r>
        <w:rPr>
          <w:b/>
          <w:sz w:val="28"/>
        </w:rPr>
        <w:t>Software Requirements Specification + Architecture + Sprint Execution Plan</w:t>
      </w:r>
    </w:p>
    <w:p>
      <w:pPr>
        <w:jc w:val="center"/>
      </w:pPr>
      <w:r>
        <w:t>Version 1.0 | AI Revenue Recovery Track</w:t>
      </w:r>
    </w:p>
    <w:p/>
    <w:p>
      <w:r>
        <w:t>Project Goal: Build a bounded autonomous AI system that detects revenue at risk, diagnoses the cause, chooses a compliant recovery strategy, executes permitted recovery actions using Razorpay Test Mode, verifies outcomes, and produces a complete audit trail.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Razorpay Recovery Brain is an agentic revenue-recovery platform designed for merchants whose revenue is at risk due to failed payments, checkout abandonment, recurring-payment failures, or overdue payment events. The system does not stop at detection. It closes the loop: Detect → Classify → Diagnose → Plan → Gate → Execute → Verify → Audit.</w:t>
      </w:r>
    </w:p>
    <w:p>
      <w:r>
        <w:t>The primary differentiator is bounded autonomy. AI may recommend and plan actions, but deterministic policy controls decide whether a money-affecting action may execute. Every action is explainable, logged, bounded by merchant policy, and verifiable.</w:t>
      </w:r>
    </w:p>
    <w:p>
      <w:pPr>
        <w:pStyle w:val="Heading2"/>
      </w:pPr>
      <w:r>
        <w:t>Primary Product Outcome</w:t>
      </w:r>
    </w:p>
    <w:p>
      <w:pPr>
        <w:pStyle w:val="ListBullet"/>
      </w:pPr>
      <w:r>
        <w:t>Measure revenue at risk across a batch of at least 50–100 records.</w:t>
      </w:r>
    </w:p>
    <w:p>
      <w:pPr>
        <w:pStyle w:val="ListBullet"/>
      </w:pPr>
      <w:r>
        <w:t>Predict which payment opportunities are likely recoverable.</w:t>
      </w:r>
    </w:p>
    <w:p>
      <w:pPr>
        <w:pStyle w:val="ListBullet"/>
      </w:pPr>
      <w:r>
        <w:t>Select the highest-value recovery action.</w:t>
      </w:r>
    </w:p>
    <w:p>
      <w:pPr>
        <w:pStyle w:val="ListBullet"/>
      </w:pPr>
      <w:r>
        <w:t>Execute only policy-approved actions.</w:t>
      </w:r>
    </w:p>
    <w:p>
      <w:pPr>
        <w:pStyle w:val="ListBullet"/>
      </w:pPr>
      <w:r>
        <w:t>Measure actual money recovered.</w:t>
      </w:r>
    </w:p>
    <w:p>
      <w:pPr>
        <w:pStyle w:val="ListBullet"/>
      </w:pPr>
      <w:r>
        <w:t>Show an honest audit trail and at least one gracefully handled failure.</w:t>
      </w:r>
    </w:p>
    <w:p>
      <w:pPr>
        <w:pStyle w:val="Heading1"/>
      </w:pPr>
      <w:r>
        <w:t>2. Problem Statement</w:t>
      </w:r>
    </w:p>
    <w:p>
      <w:r>
        <w:t>Merchants lose revenue through payment degradation and incomplete transactions. A payment may fail temporarily, a customer may abandon checkout, a subscription may fail, or a receivable may remain unpaid. Existing event data is often descriptive: merchants can see that a payment failed but must manually determine why it happened and what to do next.</w:t>
      </w:r>
    </w:p>
    <w:p>
      <w:r>
        <w:t>The proposed system turns payment-risk signals into a closed-loop recovery workflow.</w:t>
      </w:r>
    </w:p>
    <w:p>
      <w:pPr>
        <w:pStyle w:val="Heading1"/>
      </w:pPr>
      <w:r>
        <w:t>3. Product Vision</w:t>
      </w:r>
    </w:p>
    <w:p>
      <w:r>
        <w:t>Razorpay should evolve from merely processing payment events to actively helping merchants protect and recover revenue.</w:t>
      </w:r>
    </w:p>
    <w:p>
      <w:pPr>
        <w:pStyle w:val="Code"/>
      </w:pPr>
      <w:r>
        <w:t>Before:</w:t>
        <w:br/>
        <w:t>Razorpay processes your payments.</w:t>
        <w:br/>
        <w:br/>
        <w:t>After:</w:t>
        <w:br/>
        <w:t>Razorpay detects revenue at risk, recommends the best recovery strategy,</w:t>
        <w:br/>
        <w:t>executes bounded actions, verifies the result, and explains every decision.</w:t>
      </w:r>
    </w:p>
    <w:p>
      <w:pPr>
        <w:pStyle w:val="Heading1"/>
      </w:pPr>
      <w:r>
        <w:t>4. Scope</w:t>
      </w:r>
    </w:p>
    <w:p>
      <w:pPr>
        <w:pStyle w:val="Heading2"/>
      </w:pPr>
      <w:r>
        <w:t>4.1 In Scope</w:t>
      </w:r>
    </w:p>
    <w:p>
      <w:pPr>
        <w:pStyle w:val="ListBullet"/>
      </w:pPr>
      <w:r>
        <w:t>Batch processing of synthetic payment-risk records.</w:t>
      </w:r>
    </w:p>
    <w:p>
      <w:pPr>
        <w:pStyle w:val="ListBullet"/>
      </w:pPr>
      <w:r>
        <w:t>Failed payment recovery as the first vertical slice.</w:t>
      </w:r>
    </w:p>
    <w:p>
      <w:pPr>
        <w:pStyle w:val="ListBullet"/>
      </w:pPr>
      <w:r>
        <w:t>Rule-based failure taxonomy.</w:t>
      </w:r>
    </w:p>
    <w:p>
      <w:pPr>
        <w:pStyle w:val="ListBullet"/>
      </w:pPr>
      <w:r>
        <w:t>ML-based recovery probability prediction.</w:t>
      </w:r>
    </w:p>
    <w:p>
      <w:pPr>
        <w:pStyle w:val="ListBullet"/>
      </w:pPr>
      <w:r>
        <w:t>LangGraph-based agentic workflow.</w:t>
      </w:r>
    </w:p>
    <w:p>
      <w:pPr>
        <w:pStyle w:val="ListBullet"/>
      </w:pPr>
      <w:r>
        <w:t>Razorpay Test Mode integration where APIs support the selected action.</w:t>
      </w:r>
    </w:p>
    <w:p>
      <w:pPr>
        <w:pStyle w:val="ListBullet"/>
      </w:pPr>
      <w:r>
        <w:t>Payment links / recovery links as an execution mechanism.</w:t>
      </w:r>
    </w:p>
    <w:p>
      <w:pPr>
        <w:pStyle w:val="ListBullet"/>
      </w:pPr>
      <w:r>
        <w:t>Policy-based action gating.</w:t>
      </w:r>
    </w:p>
    <w:p>
      <w:pPr>
        <w:pStyle w:val="ListBullet"/>
      </w:pPr>
      <w:r>
        <w:t>Verification and audit logging.</w:t>
      </w:r>
    </w:p>
    <w:p>
      <w:pPr>
        <w:pStyle w:val="ListBullet"/>
      </w:pPr>
      <w:r>
        <w:t>Batch-level technical and business metrics.</w:t>
      </w:r>
    </w:p>
    <w:p>
      <w:pPr>
        <w:pStyle w:val="ListBullet"/>
      </w:pPr>
      <w:r>
        <w:t>One intentional execution/API failure handled gracefully.</w:t>
      </w:r>
    </w:p>
    <w:p>
      <w:pPr>
        <w:pStyle w:val="Heading2"/>
      </w:pPr>
      <w:r>
        <w:t>4.2 Out of Scope for MVP</w:t>
      </w:r>
    </w:p>
    <w:p>
      <w:pPr>
        <w:pStyle w:val="ListBullet"/>
      </w:pPr>
      <w:r>
        <w:t>Production money movement.</w:t>
      </w:r>
    </w:p>
    <w:p>
      <w:pPr>
        <w:pStyle w:val="ListBullet"/>
      </w:pPr>
      <w:r>
        <w:t>Unbounded autonomous retries.</w:t>
      </w:r>
    </w:p>
    <w:p>
      <w:pPr>
        <w:pStyle w:val="ListBullet"/>
      </w:pPr>
      <w:r>
        <w:t>Customer harassment or repeated contact.</w:t>
      </w:r>
    </w:p>
    <w:p>
      <w:pPr>
        <w:pStyle w:val="ListBullet"/>
      </w:pPr>
      <w:r>
        <w:t>Fraud detection or offensive security workflows.</w:t>
      </w:r>
    </w:p>
    <w:p>
      <w:pPr>
        <w:pStyle w:val="ListBullet"/>
      </w:pPr>
      <w:r>
        <w:t>Training proprietary large language models.</w:t>
      </w:r>
    </w:p>
    <w:p>
      <w:pPr>
        <w:pStyle w:val="ListBullet"/>
      </w:pPr>
      <w:r>
        <w:t>Supporting every Razorpay product on day one.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FR-01</w:t>
            </w:r>
          </w:p>
        </w:tc>
        <w:tc>
          <w:tcPr>
            <w:tcW w:type="dxa" w:w="4968"/>
          </w:tcPr>
          <w:p>
            <w:r>
              <w:t>Ingest a batch of 50+ payment records.</w:t>
            </w:r>
          </w:p>
        </w:tc>
      </w:tr>
      <w:tr>
        <w:tc>
          <w:tcPr>
            <w:tcW w:type="dxa" w:w="4968"/>
          </w:tcPr>
          <w:p>
            <w:r>
              <w:t>FR-02</w:t>
            </w:r>
          </w:p>
        </w:tc>
        <w:tc>
          <w:tcPr>
            <w:tcW w:type="dxa" w:w="4968"/>
          </w:tcPr>
          <w:p>
            <w:r>
              <w:t>Normalize records into a canonical payment-risk schema.</w:t>
            </w:r>
          </w:p>
        </w:tc>
      </w:tr>
      <w:tr>
        <w:tc>
          <w:tcPr>
            <w:tcW w:type="dxa" w:w="4968"/>
          </w:tcPr>
          <w:p>
            <w:r>
              <w:t>FR-03</w:t>
            </w:r>
          </w:p>
        </w:tc>
        <w:tc>
          <w:tcPr>
            <w:tcW w:type="dxa" w:w="4968"/>
          </w:tcPr>
          <w:p>
            <w:r>
              <w:t>Classify failure/risk type using deterministic rules.</w:t>
            </w:r>
          </w:p>
        </w:tc>
      </w:tr>
      <w:tr>
        <w:tc>
          <w:tcPr>
            <w:tcW w:type="dxa" w:w="4968"/>
          </w:tcPr>
          <w:p>
            <w:r>
              <w:t>FR-04</w:t>
            </w:r>
          </w:p>
        </w:tc>
        <w:tc>
          <w:tcPr>
            <w:tcW w:type="dxa" w:w="4968"/>
          </w:tcPr>
          <w:p>
            <w:r>
              <w:t>Predict recovery probability using an ML model.</w:t>
            </w:r>
          </w:p>
        </w:tc>
      </w:tr>
      <w:tr>
        <w:tc>
          <w:tcPr>
            <w:tcW w:type="dxa" w:w="4968"/>
          </w:tcPr>
          <w:p>
            <w:r>
              <w:t>FR-05</w:t>
            </w:r>
          </w:p>
        </w:tc>
        <w:tc>
          <w:tcPr>
            <w:tcW w:type="dxa" w:w="4968"/>
          </w:tcPr>
          <w:p>
            <w:r>
              <w:t>Calculate expected recovery value and priority.</w:t>
            </w:r>
          </w:p>
        </w:tc>
      </w:tr>
      <w:tr>
        <w:tc>
          <w:tcPr>
            <w:tcW w:type="dxa" w:w="4968"/>
          </w:tcPr>
          <w:p>
            <w:r>
              <w:t>FR-06</w:t>
            </w:r>
          </w:p>
        </w:tc>
        <w:tc>
          <w:tcPr>
            <w:tcW w:type="dxa" w:w="4968"/>
          </w:tcPr>
          <w:p>
            <w:r>
              <w:t>Diagnose the case using structured signals and an LLM agent.</w:t>
            </w:r>
          </w:p>
        </w:tc>
      </w:tr>
      <w:tr>
        <w:tc>
          <w:tcPr>
            <w:tcW w:type="dxa" w:w="4968"/>
          </w:tcPr>
          <w:p>
            <w:r>
              <w:t>FR-07</w:t>
            </w:r>
          </w:p>
        </w:tc>
        <w:tc>
          <w:tcPr>
            <w:tcW w:type="dxa" w:w="4968"/>
          </w:tcPr>
          <w:p>
            <w:r>
              <w:t>Plan one bounded recovery action.</w:t>
            </w:r>
          </w:p>
        </w:tc>
      </w:tr>
      <w:tr>
        <w:tc>
          <w:tcPr>
            <w:tcW w:type="dxa" w:w="4968"/>
          </w:tcPr>
          <w:p>
            <w:r>
              <w:t>FR-08</w:t>
            </w:r>
          </w:p>
        </w:tc>
        <w:tc>
          <w:tcPr>
            <w:tcW w:type="dxa" w:w="4968"/>
          </w:tcPr>
          <w:p>
            <w:r>
              <w:t>Pass every action through a deterministic policy gate.</w:t>
            </w:r>
          </w:p>
        </w:tc>
      </w:tr>
      <w:tr>
        <w:tc>
          <w:tcPr>
            <w:tcW w:type="dxa" w:w="4968"/>
          </w:tcPr>
          <w:p>
            <w:r>
              <w:t>FR-09</w:t>
            </w:r>
          </w:p>
        </w:tc>
        <w:tc>
          <w:tcPr>
            <w:tcW w:type="dxa" w:w="4968"/>
          </w:tcPr>
          <w:p>
            <w:r>
              <w:t>Execute approved actions through adapters/Razorpay Test Mode.</w:t>
            </w:r>
          </w:p>
        </w:tc>
      </w:tr>
      <w:tr>
        <w:tc>
          <w:tcPr>
            <w:tcW w:type="dxa" w:w="4968"/>
          </w:tcPr>
          <w:p>
            <w:r>
              <w:t>FR-10</w:t>
            </w:r>
          </w:p>
        </w:tc>
        <w:tc>
          <w:tcPr>
            <w:tcW w:type="dxa" w:w="4968"/>
          </w:tcPr>
          <w:p>
            <w:r>
              <w:t>Verify whether the recovery succeeded.</w:t>
            </w:r>
          </w:p>
        </w:tc>
      </w:tr>
      <w:tr>
        <w:tc>
          <w:tcPr>
            <w:tcW w:type="dxa" w:w="4968"/>
          </w:tcPr>
          <w:p>
            <w:r>
              <w:t>FR-11</w:t>
            </w:r>
          </w:p>
        </w:tc>
        <w:tc>
          <w:tcPr>
            <w:tcW w:type="dxa" w:w="4968"/>
          </w:tcPr>
          <w:p>
            <w:r>
              <w:t>Stop according to retry/contact/escalation rules.</w:t>
            </w:r>
          </w:p>
        </w:tc>
      </w:tr>
      <w:tr>
        <w:tc>
          <w:tcPr>
            <w:tcW w:type="dxa" w:w="4968"/>
          </w:tcPr>
          <w:p>
            <w:r>
              <w:t>FR-12</w:t>
            </w:r>
          </w:p>
        </w:tc>
        <w:tc>
          <w:tcPr>
            <w:tcW w:type="dxa" w:w="4968"/>
          </w:tcPr>
          <w:p>
            <w:r>
              <w:t>Record an append-only audit trail.</w:t>
            </w:r>
          </w:p>
        </w:tc>
      </w:tr>
      <w:tr>
        <w:tc>
          <w:tcPr>
            <w:tcW w:type="dxa" w:w="4968"/>
          </w:tcPr>
          <w:p>
            <w:r>
              <w:t>FR-13</w:t>
            </w:r>
          </w:p>
        </w:tc>
        <w:tc>
          <w:tcPr>
            <w:tcW w:type="dxa" w:w="4968"/>
          </w:tcPr>
          <w:p>
            <w:r>
              <w:t>Report batch-level recovered revenue and technical metrics.</w:t>
            </w:r>
          </w:p>
        </w:tc>
      </w:tr>
      <w:tr>
        <w:tc>
          <w:tcPr>
            <w:tcW w:type="dxa" w:w="4968"/>
          </w:tcPr>
          <w:p>
            <w:r>
              <w:t>FR-14</w:t>
            </w:r>
          </w:p>
        </w:tc>
        <w:tc>
          <w:tcPr>
            <w:tcW w:type="dxa" w:w="4968"/>
          </w:tcPr>
          <w:p>
            <w:r>
              <w:t>Gracefully handle at least one execution failure.</w:t>
            </w:r>
          </w:p>
        </w:tc>
      </w:tr>
    </w:tbl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Explainability</w:t>
            </w:r>
          </w:p>
        </w:tc>
        <w:tc>
          <w:tcPr>
            <w:tcW w:type="dxa" w:w="4968"/>
          </w:tcPr>
          <w:p>
            <w:r>
              <w:t>Every recommended and executed action must have structured reasons.</w:t>
            </w:r>
          </w:p>
        </w:tc>
      </w:tr>
      <w:tr>
        <w:tc>
          <w:tcPr>
            <w:tcW w:type="dxa" w:w="4968"/>
          </w:tcPr>
          <w:p>
            <w:r>
              <w:t>Safety</w:t>
            </w:r>
          </w:p>
        </w:tc>
        <w:tc>
          <w:tcPr>
            <w:tcW w:type="dxa" w:w="4968"/>
          </w:tcPr>
          <w:p>
            <w:r>
              <w:t>LLM recommendations cannot bypass deterministic policy checks.</w:t>
            </w:r>
          </w:p>
        </w:tc>
      </w:tr>
      <w:tr>
        <w:tc>
          <w:tcPr>
            <w:tcW w:type="dxa" w:w="4968"/>
          </w:tcPr>
          <w:p>
            <w:r>
              <w:t>Auditability</w:t>
            </w:r>
          </w:p>
        </w:tc>
        <w:tc>
          <w:tcPr>
            <w:tcW w:type="dxa" w:w="4968"/>
          </w:tcPr>
          <w:p>
            <w:r>
              <w:t>State transitions and external actions must be persisted.</w:t>
            </w:r>
          </w:p>
        </w:tc>
      </w:tr>
      <w:tr>
        <w:tc>
          <w:tcPr>
            <w:tcW w:type="dxa" w:w="4968"/>
          </w:tcPr>
          <w:p>
            <w:r>
              <w:t>Idempotency</w:t>
            </w:r>
          </w:p>
        </w:tc>
        <w:tc>
          <w:tcPr>
            <w:tcW w:type="dxa" w:w="4968"/>
          </w:tcPr>
          <w:p>
            <w:r>
              <w:t>Repeated execution of the same approved action must not create duplicates.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External API failure must result in retry/escalation/stop, not workflow crash.</w:t>
            </w:r>
          </w:p>
        </w:tc>
      </w:tr>
      <w:tr>
        <w:tc>
          <w:tcPr>
            <w:tcW w:type="dxa" w:w="4968"/>
          </w:tcPr>
          <w:p>
            <w:r>
              <w:t>Reproducibility</w:t>
            </w:r>
          </w:p>
        </w:tc>
        <w:tc>
          <w:tcPr>
            <w:tcW w:type="dxa" w:w="4968"/>
          </w:tcPr>
          <w:p>
            <w:r>
              <w:t>Synthetic data generation must use a seed.</w:t>
            </w:r>
          </w:p>
        </w:tc>
      </w:tr>
      <w:tr>
        <w:tc>
          <w:tcPr>
            <w:tcW w:type="dxa" w:w="4968"/>
          </w:tcPr>
          <w:p>
            <w:r>
              <w:t>Evaluation</w:t>
            </w:r>
          </w:p>
        </w:tc>
        <w:tc>
          <w:tcPr>
            <w:tcW w:type="dxa" w:w="4968"/>
          </w:tcPr>
          <w:p>
            <w:r>
              <w:t>ML metrics must be reported on a held-out test set.</w:t>
            </w:r>
          </w:p>
        </w:tc>
      </w:tr>
      <w:tr>
        <w:tc>
          <w:tcPr>
            <w:tcW w:type="dxa" w:w="4968"/>
          </w:tcPr>
          <w:p>
            <w:r>
              <w:t>Honesty</w:t>
            </w:r>
          </w:p>
        </w:tc>
        <w:tc>
          <w:tcPr>
            <w:tcW w:type="dxa" w:w="4968"/>
          </w:tcPr>
          <w:p>
            <w:r>
              <w:t>Failed, blocked, unresolved, and false-positive cases must be visible.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Secrets remain in environment variables and never in logs.</w:t>
            </w:r>
          </w:p>
        </w:tc>
      </w:tr>
    </w:tbl>
    <w:p>
      <w:pPr>
        <w:pStyle w:val="Heading1"/>
      </w:pPr>
      <w:r>
        <w:t>7. Core Domain Model</w:t>
      </w:r>
    </w:p>
    <w:p>
      <w:pPr>
        <w:pStyle w:val="Heading2"/>
      </w:pPr>
      <w:r>
        <w:t>7.1 Canonical PaymentRiskRecord</w:t>
      </w:r>
    </w:p>
    <w:p>
      <w:pPr>
        <w:pStyle w:val="Code"/>
      </w:pPr>
      <w:r>
        <w:t>{</w:t>
        <w:br/>
        <w:t xml:space="preserve">  "payment_id": "pay_101",</w:t>
        <w:br/>
        <w:t xml:space="preserve">  "customer_id": "cust_22",</w:t>
        <w:br/>
        <w:t xml:space="preserve">  "merchant_id": "merchant_01",</w:t>
        <w:br/>
        <w:t xml:space="preserve">  "amount": 5000.0,</w:t>
        <w:br/>
        <w:t xml:space="preserve">  "currency": "INR",</w:t>
        <w:br/>
        <w:t xml:space="preserve">  "payment_method": "upi",</w:t>
        <w:br/>
        <w:t xml:space="preserve">  "status": "failed",</w:t>
        <w:br/>
        <w:t xml:space="preserve">  "failure_reason": "bank_timeout",</w:t>
        <w:br/>
        <w:t xml:space="preserve">  "attempt_count": 1,</w:t>
        <w:br/>
        <w:t xml:space="preserve">  "event_timestamp": "...",</w:t>
        <w:br/>
        <w:t xml:space="preserve">  "customer_success_rate": 0.90,</w:t>
        <w:br/>
        <w:t xml:space="preserve">  "previous_retry_success_rate": 0.75,</w:t>
        <w:br/>
        <w:t xml:space="preserve">  "contact_count": 0</w:t>
        <w:br/>
        <w:t>}</w:t>
      </w:r>
    </w:p>
    <w:p>
      <w:pPr>
        <w:pStyle w:val="Heading2"/>
      </w:pPr>
      <w:r>
        <w:t>7.2 Failure Taxonomy</w:t>
      </w:r>
    </w:p>
    <w:p>
      <w:pPr>
        <w:pStyle w:val="Code"/>
      </w:pPr>
      <w:r>
        <w:t>PAYMENT_RISK</w:t>
        <w:br/>
        <w:t>├── TEMPORARY_FAILURE</w:t>
        <w:br/>
        <w:t>│   ├── bank_timeout</w:t>
        <w:br/>
        <w:t>│   ├── network_error</w:t>
        <w:br/>
        <w:t>│   └── processing_error</w:t>
        <w:br/>
        <w:t>├── CUSTOMER_ACTION_REQUIRED</w:t>
        <w:br/>
        <w:t>│   ├── authentication_failed</w:t>
        <w:br/>
        <w:t>│   ├── insufficient_funds</w:t>
        <w:br/>
        <w:t>│   └── payment_method_declined</w:t>
        <w:br/>
        <w:t>├── CHECKOUT_ABANDONMENT</w:t>
        <w:br/>
        <w:t>│   ├── inactivity</w:t>
        <w:br/>
        <w:t>│   ├── repeated_attempts</w:t>
        <w:br/>
        <w:t>│   └── payment_method_switch</w:t>
        <w:br/>
        <w:t>└── PERMANENT_FAILURE</w:t>
        <w:br/>
        <w:t xml:space="preserve">    ├── invalid_details</w:t>
        <w:br/>
        <w:t xml:space="preserve">    ├── closed_account</w:t>
        <w:br/>
        <w:t xml:space="preserve">    └── blocked_payment</w:t>
      </w:r>
    </w:p>
    <w:p>
      <w:pPr>
        <w:pStyle w:val="Heading1"/>
      </w:pPr>
      <w:r>
        <w:t>8. Classification and Intelligence Strategy</w:t>
      </w:r>
    </w:p>
    <w:p>
      <w:pPr>
        <w:pStyle w:val="Heading2"/>
      </w:pPr>
      <w:r>
        <w:t>8.1 Principle</w:t>
      </w:r>
    </w:p>
    <w:p>
      <w:r>
        <w:t>Classification is not delegated entirely to an LLM. The system uses a hybrid pipeline:</w:t>
      </w:r>
    </w:p>
    <w:p>
      <w:pPr>
        <w:pStyle w:val="Code"/>
      </w:pPr>
      <w:r>
        <w:t>Structured Data</w:t>
        <w:br/>
        <w:t xml:space="preserve">      ↓</w:t>
        <w:br/>
        <w:t>Deterministic Rules</w:t>
        <w:br/>
        <w:t xml:space="preserve">      ↓</w:t>
        <w:br/>
        <w:t>ML Recovery Predictor</w:t>
        <w:br/>
        <w:t xml:space="preserve">      ↓</w:t>
        <w:br/>
        <w:t>LLM Diagnosis / Planning</w:t>
        <w:br/>
        <w:t xml:space="preserve">      ↓</w:t>
        <w:br/>
        <w:t>Deterministic Policy Gate</w:t>
      </w:r>
    </w:p>
    <w:p>
      <w:pPr>
        <w:pStyle w:val="Heading2"/>
      </w:pPr>
      <w:r>
        <w:t>8.2 Rule-Based Classification</w:t>
      </w:r>
    </w:p>
    <w:p>
      <w:r>
        <w:t>Known failure reasons are mapped to stable categories. This is cheap, explainable, and deterministic.</w:t>
      </w:r>
    </w:p>
    <w:p>
      <w:pPr>
        <w:pStyle w:val="Code"/>
      </w:pPr>
      <w:r>
        <w:t>if failure_reason == "bank_timeout":</w:t>
        <w:br/>
        <w:t xml:space="preserve">    category = "temporary_failure"</w:t>
        <w:br/>
        <w:t>elif failure_reason == "insufficient_funds":</w:t>
        <w:br/>
        <w:t xml:space="preserve">    category = "recoverable_later"</w:t>
        <w:br/>
        <w:t>elif failure_reason == "invalid_card":</w:t>
        <w:br/>
        <w:t xml:space="preserve">    category = "permanent_failure" </w:t>
      </w:r>
    </w:p>
    <w:p>
      <w:pPr>
        <w:pStyle w:val="Heading2"/>
      </w:pPr>
      <w:r>
        <w:t>8.3 ML Classification / Prediction</w:t>
      </w:r>
    </w:p>
    <w:p>
      <w:r>
        <w:t>The ML model answers a different question: given this payment and its context, how likely is recovery?</w:t>
      </w:r>
    </w:p>
    <w:p>
      <w:pPr>
        <w:pStyle w:val="ListBullet"/>
      </w:pPr>
      <w:r>
        <w:t>amount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hour of day</w:t>
      </w:r>
    </w:p>
    <w:p>
      <w:pPr>
        <w:pStyle w:val="ListBullet"/>
      </w:pPr>
      <w:r>
        <w:t>day of week</w:t>
      </w:r>
    </w:p>
    <w:p>
      <w:pPr>
        <w:pStyle w:val="ListBullet"/>
      </w:pPr>
      <w:r>
        <w:t>failure reason</w:t>
      </w:r>
    </w:p>
    <w:p>
      <w:pPr>
        <w:pStyle w:val="ListBullet"/>
      </w:pPr>
      <w:r>
        <w:t>attempt count</w:t>
      </w:r>
    </w:p>
    <w:p>
      <w:pPr>
        <w:pStyle w:val="ListBullet"/>
      </w:pPr>
      <w:r>
        <w:t>customer historical success rate</w:t>
      </w:r>
    </w:p>
    <w:p>
      <w:pPr>
        <w:pStyle w:val="ListBullet"/>
      </w:pPr>
      <w:r>
        <w:t>bank/provider where available</w:t>
      </w:r>
    </w:p>
    <w:p>
      <w:pPr>
        <w:pStyle w:val="ListBullet"/>
      </w:pPr>
      <w:r>
        <w:t>previous retry outcomes</w:t>
      </w:r>
    </w:p>
    <w:p>
      <w:pPr>
        <w:pStyle w:val="ListBullet"/>
      </w:pPr>
      <w:r>
        <w:t>merchant historical recovery rate</w:t>
      </w:r>
    </w:p>
    <w:p>
      <w:r>
        <w:t>Recommended MVP models: start with a scikit-learn baseline such as RandomForestClassifier; compare with gradient boosting if time permits.</w:t>
      </w:r>
    </w:p>
    <w:p>
      <w:pPr>
        <w:pStyle w:val="Heading2"/>
      </w:pPr>
      <w:r>
        <w:t>8.4 Model Output</w:t>
      </w:r>
    </w:p>
    <w:p>
      <w:pPr>
        <w:pStyle w:val="Code"/>
      </w:pPr>
      <w:r>
        <w:t>recovery_probability = P(successful recovery | features)</w:t>
        <w:br/>
        <w:br/>
        <w:t>Example:</w:t>
        <w:br/>
        <w:t>amount = 5000</w:t>
        <w:br/>
        <w:t>failure = bank_timeout</w:t>
        <w:br/>
        <w:t>attempt_count = 1</w:t>
        <w:br/>
        <w:t>customer_success_rate = 0.90</w:t>
        <w:br/>
        <w:br/>
        <w:t>Output:</w:t>
        <w:br/>
        <w:t>recovery_probability = 0.82</w:t>
      </w:r>
    </w:p>
    <w:p>
      <w:pPr>
        <w:pStyle w:val="Heading2"/>
      </w:pPr>
      <w:r>
        <w:t>8.5 Priority Score</w:t>
      </w:r>
    </w:p>
    <w:p>
      <w:pPr>
        <w:pStyle w:val="Code"/>
      </w:pPr>
      <w:r>
        <w:t>expected_recovery_value = amount × recovery_probability</w:t>
        <w:br/>
        <w:br/>
        <w:t>Example:</w:t>
        <w:br/>
        <w:t>₹5,000 × 0.82 = ₹4,100 expected recovery value</w:t>
      </w:r>
    </w:p>
    <w:p>
      <w:r>
        <w:t>This allows the batch processor to prioritize economically meaningful opportunities rather than simply processing the highest-probability cases first.</w:t>
      </w:r>
    </w:p>
    <w:p>
      <w:pPr>
        <w:pStyle w:val="Heading1"/>
      </w:pPr>
      <w:r>
        <w:t>9. Agent Architecture</w:t>
      </w:r>
    </w:p>
    <w:p>
      <w:pPr>
        <w:pStyle w:val="Heading2"/>
      </w:pPr>
      <w:r>
        <w:t>9.1 Agent/Node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Node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  <w:tc>
          <w:tcPr>
            <w:tcW w:type="dxa" w:w="3312"/>
          </w:tcPr>
          <w:p>
            <w:r>
              <w:t>May Execute Money Action?</w:t>
            </w:r>
          </w:p>
        </w:tc>
      </w:tr>
      <w:tr>
        <w:tc>
          <w:tcPr>
            <w:tcW w:type="dxa" w:w="3312"/>
          </w:tcPr>
          <w:p>
            <w:r>
              <w:t>Intake/Normalization</w:t>
            </w:r>
          </w:p>
        </w:tc>
        <w:tc>
          <w:tcPr>
            <w:tcW w:type="dxa" w:w="3312"/>
          </w:tcPr>
          <w:p>
            <w:r>
              <w:t>Validate and normalize incoming data.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Classification Engine</w:t>
            </w:r>
          </w:p>
        </w:tc>
        <w:tc>
          <w:tcPr>
            <w:tcW w:type="dxa" w:w="3312"/>
          </w:tcPr>
          <w:p>
            <w:r>
              <w:t>Assign failure category.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Recovery Predictor</w:t>
            </w:r>
          </w:p>
        </w:tc>
        <w:tc>
          <w:tcPr>
            <w:tcW w:type="dxa" w:w="3312"/>
          </w:tcPr>
          <w:p>
            <w:r>
              <w:t>Estimate probability of recovery.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Diagnosis Agent</w:t>
            </w:r>
          </w:p>
        </w:tc>
        <w:tc>
          <w:tcPr>
            <w:tcW w:type="dxa" w:w="3312"/>
          </w:tcPr>
          <w:p>
            <w:r>
              <w:t>Synthesize signals into structured diagnosis.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Recovery Planner</w:t>
            </w:r>
          </w:p>
        </w:tc>
        <w:tc>
          <w:tcPr>
            <w:tcW w:type="dxa" w:w="3312"/>
          </w:tcPr>
          <w:p>
            <w:r>
              <w:t>Choose bounded next action.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Policy Guardian</w:t>
            </w:r>
          </w:p>
        </w:tc>
        <w:tc>
          <w:tcPr>
            <w:tcW w:type="dxa" w:w="3312"/>
          </w:tcPr>
          <w:p>
            <w:r>
              <w:t>Approve or reject action deterministically.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Executor</w:t>
            </w:r>
          </w:p>
        </w:tc>
        <w:tc>
          <w:tcPr>
            <w:tcW w:type="dxa" w:w="3312"/>
          </w:tcPr>
          <w:p>
            <w:r>
              <w:t>Perform approved external action.</w:t>
            </w:r>
          </w:p>
        </w:tc>
        <w:tc>
          <w:tcPr>
            <w:tcW w:type="dxa" w:w="3312"/>
          </w:tcPr>
          <w:p>
            <w:r>
              <w:t>Yes, only after approval</w:t>
            </w:r>
          </w:p>
        </w:tc>
      </w:tr>
      <w:tr>
        <w:tc>
          <w:tcPr>
            <w:tcW w:type="dxa" w:w="3312"/>
          </w:tcPr>
          <w:p>
            <w:r>
              <w:t>Verification</w:t>
            </w:r>
          </w:p>
        </w:tc>
        <w:tc>
          <w:tcPr>
            <w:tcW w:type="dxa" w:w="3312"/>
          </w:tcPr>
          <w:p>
            <w:r>
              <w:t>Determine actual recovery result.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  <w:tr>
        <w:tc>
          <w:tcPr>
            <w:tcW w:type="dxa" w:w="3312"/>
          </w:tcPr>
          <w:p>
            <w:r>
              <w:t>Audit</w:t>
            </w:r>
          </w:p>
        </w:tc>
        <w:tc>
          <w:tcPr>
            <w:tcW w:type="dxa" w:w="3312"/>
          </w:tcPr>
          <w:p>
            <w:r>
              <w:t>Persist decision/action/result trail.</w:t>
            </w:r>
          </w:p>
        </w:tc>
        <w:tc>
          <w:tcPr>
            <w:tcW w:type="dxa" w:w="3312"/>
          </w:tcPr>
          <w:p>
            <w:r>
              <w:t>No</w:t>
            </w:r>
          </w:p>
        </w:tc>
      </w:tr>
    </w:tbl>
    <w:p>
      <w:pPr>
        <w:pStyle w:val="Heading2"/>
      </w:pPr>
      <w:r>
        <w:t>9.2 Allowed Actions</w:t>
      </w:r>
    </w:p>
    <w:p>
      <w:pPr>
        <w:pStyle w:val="ListBullet"/>
      </w:pPr>
      <w:r>
        <w:t>RETRY_NOW</w:t>
      </w:r>
    </w:p>
    <w:p>
      <w:pPr>
        <w:pStyle w:val="ListBullet"/>
      </w:pPr>
      <w:r>
        <w:t>RETRY_LATER</w:t>
      </w:r>
    </w:p>
    <w:p>
      <w:pPr>
        <w:pStyle w:val="ListBullet"/>
      </w:pPr>
      <w:r>
        <w:t>SEND_RECOVERY_LINK</w:t>
      </w:r>
    </w:p>
    <w:p>
      <w:pPr>
        <w:pStyle w:val="ListBullet"/>
      </w:pPr>
      <w:r>
        <w:t>SUGGEST_ALTERNATE_METHOD</w:t>
      </w:r>
    </w:p>
    <w:p>
      <w:pPr>
        <w:pStyle w:val="ListBullet"/>
      </w:pPr>
      <w:r>
        <w:t>ESCALATE_TO_MERCHANT</w:t>
      </w:r>
    </w:p>
    <w:p>
      <w:pPr>
        <w:pStyle w:val="ListBullet"/>
      </w:pPr>
      <w:r>
        <w:t>DO_NOTHING</w:t>
      </w:r>
    </w:p>
    <w:p>
      <w:pPr>
        <w:pStyle w:val="Heading2"/>
      </w:pPr>
      <w:r>
        <w:t>9.3 LangGraph Flow</w:t>
      </w:r>
    </w:p>
    <w:p>
      <w:pPr>
        <w:pStyle w:val="Code"/>
      </w:pPr>
      <w:r>
        <w:t>START</w:t>
        <w:br/>
        <w:t xml:space="preserve">  ↓</w:t>
        <w:br/>
        <w:t>INGEST_PAYMENT</w:t>
        <w:br/>
        <w:t xml:space="preserve">  ↓</w:t>
        <w:br/>
        <w:t>CLASSIFY</w:t>
        <w:br/>
        <w:t xml:space="preserve">  ↓</w:t>
        <w:br/>
        <w:t>PREDICT_RECOVERY</w:t>
        <w:br/>
        <w:t xml:space="preserve">  ↓</w:t>
        <w:br/>
        <w:t>DIAGNOSE</w:t>
        <w:br/>
        <w:t xml:space="preserve">  ↓</w:t>
        <w:br/>
        <w:t>PLAN_RECOVERY</w:t>
        <w:br/>
        <w:t xml:space="preserve">  ↓</w:t>
        <w:br/>
        <w:t>POLICY_GATE</w:t>
        <w:br/>
        <w:t xml:space="preserve">  ├── REJECT → AUDIT → END</w:t>
        <w:br/>
        <w:t xml:space="preserve">  └── APPROVE</w:t>
        <w:br/>
        <w:t xml:space="preserve">          ↓</w:t>
        <w:br/>
        <w:t xml:space="preserve">       EXECUTE</w:t>
        <w:br/>
        <w:t xml:space="preserve">          ↓</w:t>
        <w:br/>
        <w:t xml:space="preserve">       VERIFY</w:t>
        <w:br/>
        <w:t xml:space="preserve">          ↓</w:t>
        <w:br/>
        <w:t xml:space="preserve">       AUDIT</w:t>
        <w:br/>
        <w:t xml:space="preserve">          ↓</w:t>
        <w:br/>
        <w:t xml:space="preserve">         END</w:t>
      </w:r>
    </w:p>
    <w:p>
      <w:pPr>
        <w:pStyle w:val="Heading1"/>
      </w:pPr>
      <w:r>
        <w:t>10. State Design</w:t>
      </w:r>
    </w:p>
    <w:p>
      <w:pPr>
        <w:pStyle w:val="Code"/>
      </w:pPr>
      <w:r>
        <w:t>class RecoveryState(TypedDict):</w:t>
        <w:br/>
        <w:t xml:space="preserve">    run_id: str</w:t>
        <w:br/>
        <w:t xml:space="preserve">    payment: dict</w:t>
        <w:br/>
        <w:br/>
        <w:t xml:space="preserve">    classification: str</w:t>
        <w:br/>
        <w:t xml:space="preserve">    failure_category: str</w:t>
        <w:br/>
        <w:br/>
        <w:t xml:space="preserve">    recovery_probability: float</w:t>
        <w:br/>
        <w:t xml:space="preserve">    expected_recovery_value: float</w:t>
        <w:br/>
        <w:t xml:space="preserve">    priority_score: float</w:t>
        <w:br/>
        <w:br/>
        <w:t xml:space="preserve">    diagnosis: dict</w:t>
        <w:br/>
        <w:br/>
        <w:t xml:space="preserve">    recommended_action: str</w:t>
        <w:br/>
        <w:t xml:space="preserve">    action_parameters: dict</w:t>
        <w:br/>
        <w:br/>
        <w:t xml:space="preserve">    policy_approved: bool</w:t>
        <w:br/>
        <w:t xml:space="preserve">    policy_reason: str</w:t>
        <w:br/>
        <w:br/>
        <w:t xml:space="preserve">    execution_result: dict</w:t>
        <w:br/>
        <w:t xml:space="preserve">    verification_result: dict</w:t>
        <w:br/>
        <w:br/>
        <w:t xml:space="preserve">    recovered_amount: float</w:t>
        <w:br/>
        <w:br/>
        <w:t xml:space="preserve">    audit_trail: list</w:t>
        <w:br/>
        <w:t xml:space="preserve">    errors: list</w:t>
      </w:r>
    </w:p>
    <w:p>
      <w:pPr>
        <w:pStyle w:val="Heading1"/>
      </w:pPr>
      <w:r>
        <w:t>11. Policy Guardian and Safety</w:t>
      </w:r>
    </w:p>
    <w:p>
      <w:r>
        <w:t>The policy engine is deterministic. An LLM cannot override it.</w:t>
      </w:r>
    </w:p>
    <w:p>
      <w:pPr>
        <w:pStyle w:val="Heading2"/>
      </w:pPr>
      <w:r>
        <w:t>11.1 Example Policies</w:t>
      </w:r>
    </w:p>
    <w:p>
      <w:pPr>
        <w:pStyle w:val="Code"/>
      </w:pPr>
      <w:r>
        <w:t>MAX_RETRIES = 2</w:t>
        <w:br/>
        <w:t>MAX_AUTO_ACTION_AMOUNT = 10000</w:t>
        <w:br/>
        <w:t>MAX_CUSTOMER_CONTACTS = 1</w:t>
        <w:br/>
        <w:t>MIN_RECOVERY_PROBABILITY = 0.55</w:t>
      </w:r>
    </w:p>
    <w:p>
      <w:pPr>
        <w:pStyle w:val="Heading2"/>
      </w:pPr>
      <w:r>
        <w:t>11.2 Gate Questions</w:t>
      </w:r>
    </w:p>
    <w:p>
      <w:pPr>
        <w:pStyle w:val="ListBullet"/>
      </w:pPr>
      <w:r>
        <w:t>Is the action in the allow-list?</w:t>
      </w:r>
    </w:p>
    <w:p>
      <w:pPr>
        <w:pStyle w:val="ListBullet"/>
      </w:pPr>
      <w:r>
        <w:t>Is the retry count below the limit?</w:t>
      </w:r>
    </w:p>
    <w:p>
      <w:pPr>
        <w:pStyle w:val="ListBullet"/>
      </w:pPr>
      <w:r>
        <w:t>Is the payment category eligible for retry?</w:t>
      </w:r>
    </w:p>
    <w:p>
      <w:pPr>
        <w:pStyle w:val="ListBullet"/>
      </w:pPr>
      <w:r>
        <w:t>Is the amount within merchant auto-action limits?</w:t>
      </w:r>
    </w:p>
    <w:p>
      <w:pPr>
        <w:pStyle w:val="ListBullet"/>
      </w:pPr>
      <w:r>
        <w:t>Has the customer already been contacted?</w:t>
      </w:r>
    </w:p>
    <w:p>
      <w:pPr>
        <w:pStyle w:val="ListBullet"/>
      </w:pPr>
      <w:r>
        <w:t>Has the case already succeeded?</w:t>
      </w:r>
    </w:p>
    <w:p>
      <w:pPr>
        <w:pStyle w:val="ListBullet"/>
      </w:pPr>
      <w:r>
        <w:t>Has the action already been executed?</w:t>
      </w:r>
    </w:p>
    <w:p>
      <w:pPr>
        <w:pStyle w:val="Heading2"/>
      </w:pPr>
      <w:r>
        <w:t>11.3 Policy Result</w:t>
      </w:r>
    </w:p>
    <w:p>
      <w:pPr>
        <w:pStyle w:val="Code"/>
      </w:pPr>
      <w:r>
        <w:t>{</w:t>
        <w:br/>
        <w:t xml:space="preserve">  "approved": false,</w:t>
        <w:br/>
        <w:t xml:space="preserve">  "reason_code": "MAX_RETRY_LIMIT_REACHED",</w:t>
        <w:br/>
        <w:t xml:space="preserve">  "reason": "Maximum retry count reached"</w:t>
        <w:br/>
        <w:t>}</w:t>
      </w:r>
    </w:p>
    <w:p>
      <w:pPr>
        <w:pStyle w:val="Heading1"/>
      </w:pPr>
      <w:r>
        <w:t>12. Recovery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Condition</w:t>
            </w:r>
          </w:p>
        </w:tc>
        <w:tc>
          <w:tcPr>
            <w:tcW w:type="dxa" w:w="4968"/>
          </w:tcPr>
          <w:p>
            <w:r>
              <w:t>Preferred Action</w:t>
            </w:r>
          </w:p>
        </w:tc>
      </w:tr>
      <w:tr>
        <w:tc>
          <w:tcPr>
            <w:tcW w:type="dxa" w:w="4968"/>
          </w:tcPr>
          <w:p>
            <w:r>
              <w:t>Temporary failure + high probability</w:t>
            </w:r>
          </w:p>
        </w:tc>
        <w:tc>
          <w:tcPr>
            <w:tcW w:type="dxa" w:w="4968"/>
          </w:tcPr>
          <w:p>
            <w:r>
              <w:t>RETRY_LATER</w:t>
            </w:r>
          </w:p>
        </w:tc>
      </w:tr>
      <w:tr>
        <w:tc>
          <w:tcPr>
            <w:tcW w:type="dxa" w:w="4968"/>
          </w:tcPr>
          <w:p>
            <w:r>
              <w:t>Temporary failure + low attempt count</w:t>
            </w:r>
          </w:p>
        </w:tc>
        <w:tc>
          <w:tcPr>
            <w:tcW w:type="dxa" w:w="4968"/>
          </w:tcPr>
          <w:p>
            <w:r>
              <w:t>RETRY_NOW or RETRY_LATER</w:t>
            </w:r>
          </w:p>
        </w:tc>
      </w:tr>
      <w:tr>
        <w:tc>
          <w:tcPr>
            <w:tcW w:type="dxa" w:w="4968"/>
          </w:tcPr>
          <w:p>
            <w:r>
              <w:t>Insufficient funds</w:t>
            </w:r>
          </w:p>
        </w:tc>
        <w:tc>
          <w:tcPr>
            <w:tcW w:type="dxa" w:w="4968"/>
          </w:tcPr>
          <w:p>
            <w:r>
              <w:t>DELAYED_RECOVERY / recovery link</w:t>
            </w:r>
          </w:p>
        </w:tc>
      </w:tr>
      <w:tr>
        <w:tc>
          <w:tcPr>
            <w:tcW w:type="dxa" w:w="4968"/>
          </w:tcPr>
          <w:p>
            <w:r>
              <w:t>Customer action required</w:t>
            </w:r>
          </w:p>
        </w:tc>
        <w:tc>
          <w:tcPr>
            <w:tcW w:type="dxa" w:w="4968"/>
          </w:tcPr>
          <w:p>
            <w:r>
              <w:t>SEND_RECOVERY_LINK</w:t>
            </w:r>
          </w:p>
        </w:tc>
      </w:tr>
      <w:tr>
        <w:tc>
          <w:tcPr>
            <w:tcW w:type="dxa" w:w="4968"/>
          </w:tcPr>
          <w:p>
            <w:r>
              <w:t>Repeated UPI failure</w:t>
            </w:r>
          </w:p>
        </w:tc>
        <w:tc>
          <w:tcPr>
            <w:tcW w:type="dxa" w:w="4968"/>
          </w:tcPr>
          <w:p>
            <w:r>
              <w:t>SUGGEST_ALTERNATE_METHOD</w:t>
            </w:r>
          </w:p>
        </w:tc>
      </w:tr>
      <w:tr>
        <w:tc>
          <w:tcPr>
            <w:tcW w:type="dxa" w:w="4968"/>
          </w:tcPr>
          <w:p>
            <w:r>
              <w:t>Checkout abandonment</w:t>
            </w:r>
          </w:p>
        </w:tc>
        <w:tc>
          <w:tcPr>
            <w:tcW w:type="dxa" w:w="4968"/>
          </w:tcPr>
          <w:p>
            <w:r>
              <w:t>SEND_RECOVERY_LINK</w:t>
            </w:r>
          </w:p>
        </w:tc>
      </w:tr>
      <w:tr>
        <w:tc>
          <w:tcPr>
            <w:tcW w:type="dxa" w:w="4968"/>
          </w:tcPr>
          <w:p>
            <w:r>
              <w:t>Permanent failure</w:t>
            </w:r>
          </w:p>
        </w:tc>
        <w:tc>
          <w:tcPr>
            <w:tcW w:type="dxa" w:w="4968"/>
          </w:tcPr>
          <w:p>
            <w:r>
              <w:t>DO_NOTHING</w:t>
            </w:r>
          </w:p>
        </w:tc>
      </w:tr>
      <w:tr>
        <w:tc>
          <w:tcPr>
            <w:tcW w:type="dxa" w:w="4968"/>
          </w:tcPr>
          <w:p>
            <w:r>
              <w:t>Policy violation</w:t>
            </w:r>
          </w:p>
        </w:tc>
        <w:tc>
          <w:tcPr>
            <w:tcW w:type="dxa" w:w="4968"/>
          </w:tcPr>
          <w:p>
            <w:r>
              <w:t>ESCALATE_TO_MERCHANT or STOP</w:t>
            </w:r>
          </w:p>
        </w:tc>
      </w:tr>
    </w:tbl>
    <w:p>
      <w:pPr>
        <w:pStyle w:val="Heading1"/>
      </w:pPr>
      <w:r>
        <w:t>13. Audit Trail</w:t>
      </w:r>
    </w:p>
    <w:p>
      <w:r>
        <w:t>Every workflow transition must append a structured audit event.</w:t>
      </w:r>
    </w:p>
    <w:p>
      <w:pPr>
        <w:pStyle w:val="Code"/>
      </w:pPr>
      <w:r>
        <w:t>{</w:t>
        <w:br/>
        <w:t xml:space="preserve">  "audit_id": "...",</w:t>
        <w:br/>
        <w:t xml:space="preserve">  "run_id": "...",</w:t>
        <w:br/>
        <w:t xml:space="preserve">  "payment_id": "pay_123",</w:t>
        <w:br/>
        <w:t xml:space="preserve">  "timestamp": "...",</w:t>
        <w:br/>
        <w:t xml:space="preserve">  "stage": "POLICY_GATE",</w:t>
        <w:br/>
        <w:t xml:space="preserve">  "input_summary": "...",</w:t>
        <w:br/>
        <w:t xml:space="preserve">  "decision": "APPROVED",</w:t>
        <w:br/>
        <w:t xml:space="preserve">  "reason_codes": [</w:t>
        <w:br/>
        <w:t xml:space="preserve">    "TEMPORARY_FAILURE",</w:t>
        <w:br/>
        <w:t xml:space="preserve">    "HIGH_RECOVERY_PROBABILITY",</w:t>
        <w:br/>
        <w:t xml:space="preserve">    "RETRY_LIMIT_OK"</w:t>
        <w:br/>
        <w:t xml:space="preserve">  ],</w:t>
        <w:br/>
        <w:t xml:space="preserve">  "actor": "policy_guardian",</w:t>
        <w:br/>
        <w:t xml:space="preserve">  "result": "approved"</w:t>
        <w:br/>
        <w:t>}</w:t>
      </w:r>
    </w:p>
    <w:p>
      <w:pPr>
        <w:pStyle w:val="Heading1"/>
      </w:pPr>
      <w:r>
        <w:t>14. Metrics</w:t>
      </w:r>
    </w:p>
    <w:p>
      <w:pPr>
        <w:pStyle w:val="Heading2"/>
      </w:pPr>
      <w:r>
        <w:t>14.1 ML Metrics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 Score</w:t>
      </w:r>
    </w:p>
    <w:p>
      <w:pPr>
        <w:pStyle w:val="ListBullet"/>
      </w:pPr>
      <w:r>
        <w:t>ROC-AUC where appropriate</w:t>
      </w:r>
    </w:p>
    <w:p>
      <w:pPr>
        <w:pStyle w:val="ListBullet"/>
      </w:pPr>
      <w:r>
        <w:t>Confusion matrix</w:t>
      </w:r>
    </w:p>
    <w:p>
      <w:pPr>
        <w:pStyle w:val="Heading2"/>
      </w:pPr>
      <w:r>
        <w:t>14.2 Business Metrics</w:t>
      </w:r>
    </w:p>
    <w:p>
      <w:pPr>
        <w:pStyle w:val="ListBullet"/>
      </w:pPr>
      <w:r>
        <w:t>Revenue at risk</w:t>
      </w:r>
    </w:p>
    <w:p>
      <w:pPr>
        <w:pStyle w:val="ListBullet"/>
      </w:pPr>
      <w:r>
        <w:t>Predicted recoverable revenue</w:t>
      </w:r>
    </w:p>
    <w:p>
      <w:pPr>
        <w:pStyle w:val="ListBullet"/>
      </w:pPr>
      <w:r>
        <w:t>Actually recovered revenue</w:t>
      </w:r>
    </w:p>
    <w:p>
      <w:pPr>
        <w:pStyle w:val="ListBullet"/>
      </w:pPr>
      <w:r>
        <w:t>Recovery rate</w:t>
      </w:r>
    </w:p>
    <w:p>
      <w:pPr>
        <w:pStyle w:val="ListBullet"/>
      </w:pPr>
      <w:r>
        <w:t>Average recovery per executed action</w:t>
      </w:r>
    </w:p>
    <w:p>
      <w:pPr>
        <w:pStyle w:val="ListBullet"/>
      </w:pPr>
      <w:r>
        <w:t>Actions approved</w:t>
      </w:r>
    </w:p>
    <w:p>
      <w:pPr>
        <w:pStyle w:val="ListBullet"/>
      </w:pPr>
      <w:r>
        <w:t>Actions blocked</w:t>
      </w:r>
    </w:p>
    <w:p>
      <w:pPr>
        <w:pStyle w:val="ListBullet"/>
      </w:pPr>
      <w:r>
        <w:t>Unresolved exceptions</w:t>
      </w:r>
    </w:p>
    <w:p>
      <w:pPr>
        <w:pStyle w:val="Heading2"/>
      </w:pPr>
      <w:r>
        <w:t>14.3 Example Final Batch Report</w:t>
      </w:r>
    </w:p>
    <w:p>
      <w:pPr>
        <w:pStyle w:val="Code"/>
      </w:pPr>
      <w:r>
        <w:t>Records processed: 100</w:t>
        <w:br/>
        <w:t>Revenue at risk: ₹2,00,000</w:t>
        <w:br/>
        <w:t>Predicted recoverable: ₹1,20,000</w:t>
        <w:br/>
        <w:t>Actions executed: 29</w:t>
        <w:br/>
        <w:t>Actions blocked: 6</w:t>
        <w:br/>
        <w:t>Recovered payments: 9</w:t>
        <w:br/>
        <w:t>Money recovered: ₹58,000</w:t>
        <w:br/>
        <w:t>Policy violations: 0</w:t>
      </w:r>
    </w:p>
    <w:p>
      <w:pPr>
        <w:pStyle w:val="Heading1"/>
      </w:pPr>
      <w:r>
        <w:t>15. Failure Handling</w:t>
      </w:r>
    </w:p>
    <w:p>
      <w:pPr>
        <w:pStyle w:val="Heading2"/>
      </w:pPr>
      <w:r>
        <w:t>Intentional Demo Failure</w:t>
      </w:r>
    </w:p>
    <w:p>
      <w:pPr>
        <w:pStyle w:val="Code"/>
      </w:pPr>
      <w:r>
        <w:t>CREATE_RECOVERY_LINK</w:t>
        <w:br/>
        <w:t xml:space="preserve">        ↓</w:t>
        <w:br/>
        <w:t>External API timeout / HTTP 500</w:t>
        <w:br/>
        <w:t xml:space="preserve">        ↓</w:t>
        <w:br/>
        <w:t>Execution result = FAILED</w:t>
        <w:br/>
        <w:t xml:space="preserve">        ↓</w:t>
        <w:br/>
        <w:t>Retry allowed?</w:t>
        <w:br/>
        <w:t xml:space="preserve">    YES ──→ retry once</w:t>
        <w:br/>
        <w:t xml:space="preserve">    NO  ──→ escalate</w:t>
        <w:br/>
        <w:t xml:space="preserve">        ↓</w:t>
        <w:br/>
        <w:t>Audit final state</w:t>
      </w:r>
    </w:p>
    <w:p>
      <w:r>
        <w:t>The workflow must preserve the error and end in a known state rather than crashing.</w:t>
      </w:r>
    </w:p>
    <w:p>
      <w:pPr>
        <w:pStyle w:val="Heading1"/>
      </w:pPr>
      <w:r>
        <w:t>16. Recommended Repository Structure</w:t>
      </w:r>
    </w:p>
    <w:p>
      <w:pPr>
        <w:pStyle w:val="Code"/>
      </w:pPr>
      <w:r>
        <w:t>razorpay-recovery-brain/</w:t>
        <w:br/>
        <w:t>├── README.md</w:t>
        <w:br/>
        <w:t>├── pyproject.toml</w:t>
        <w:br/>
        <w:t>├── .env.example</w:t>
        <w:br/>
        <w:t>├── .gitignore</w:t>
        <w:br/>
        <w:t>├── docker-compose.yml</w:t>
        <w:br/>
        <w:t>├── Makefile</w:t>
        <w:br/>
        <w:t>│</w:t>
        <w:br/>
        <w:t>├── app/</w:t>
        <w:br/>
        <w:t>│   ├── main.py</w:t>
        <w:br/>
        <w:t>│   │</w:t>
        <w:br/>
        <w:t>│   ├── api/</w:t>
        <w:br/>
        <w:t>│   │   ├── routes/</w:t>
        <w:br/>
        <w:t>│   │   │   ├── recovery.py</w:t>
        <w:br/>
        <w:t>│   │   │   ├── batches.py</w:t>
        <w:br/>
        <w:t>│   │   │   └── health.py</w:t>
        <w:br/>
        <w:t>│   │   └── schemas/</w:t>
        <w:br/>
        <w:t>│   │       ├── requests.py</w:t>
        <w:br/>
        <w:t>│   │       └── responses.py</w:t>
        <w:br/>
        <w:t>│   │</w:t>
        <w:br/>
        <w:t>│   ├── core/</w:t>
        <w:br/>
        <w:t>│   │   ├── config.py</w:t>
        <w:br/>
        <w:t>│   │   ├── logging.py</w:t>
        <w:br/>
        <w:t>│   │   └── constants.py</w:t>
        <w:br/>
        <w:t>│   │</w:t>
        <w:br/>
        <w:t>│   ├── domain/</w:t>
        <w:br/>
        <w:t>│   │   ├── models/</w:t>
        <w:br/>
        <w:t>│   │   │   ├── payment.py</w:t>
        <w:br/>
        <w:t>│   │   │   ├── recovery.py</w:t>
        <w:br/>
        <w:t>│   │   │   └── audit.py</w:t>
        <w:br/>
        <w:t>│   │   └── enums/</w:t>
        <w:br/>
        <w:t>│   │       ├── failure_category.py</w:t>
        <w:br/>
        <w:t>│   │       ├── recovery_action.py</w:t>
        <w:br/>
        <w:t>│   │       └── audit_stage.py</w:t>
        <w:br/>
        <w:t>│   │</w:t>
        <w:br/>
        <w:t>│   ├── data/</w:t>
        <w:br/>
        <w:t>│   │   ├── raw/</w:t>
        <w:br/>
        <w:t>│   │   ├── processed/</w:t>
        <w:br/>
        <w:t>│   │   ├── synthetic/</w:t>
        <w:br/>
        <w:t>│   │   └── generators/</w:t>
        <w:br/>
        <w:t>│   │       └── payment_generator.py</w:t>
        <w:br/>
        <w:t>│   │</w:t>
        <w:br/>
        <w:t>│   ├── intelligence/</w:t>
        <w:br/>
        <w:t>│   │   ├── classification/</w:t>
        <w:br/>
        <w:t>│   │   │   ├── rules.py</w:t>
        <w:br/>
        <w:t>│   │   │   └── classifier.py</w:t>
        <w:br/>
        <w:t>│   │   ├── features/</w:t>
        <w:br/>
        <w:t>│   │   │   └── feature_builder.py</w:t>
        <w:br/>
        <w:t>│   │   ├── models/</w:t>
        <w:br/>
        <w:t>│   │   │   ├── train.py</w:t>
        <w:br/>
        <w:t>│   │   │   ├── predict.py</w:t>
        <w:br/>
        <w:t>│   │   │   └── evaluate.py</w:t>
        <w:br/>
        <w:t>│   │   └── artifacts/</w:t>
        <w:br/>
        <w:t>│   │       └── recovery_model.joblib</w:t>
        <w:br/>
        <w:t>│   │</w:t>
        <w:br/>
        <w:t>│   ├── agents/</w:t>
        <w:br/>
        <w:t>│   │   ├── diagnosis_agent.py</w:t>
        <w:br/>
        <w:t>│   │   ├── recovery_planner.py</w:t>
        <w:br/>
        <w:t>│   │   └── verification_agent.py</w:t>
        <w:br/>
        <w:t>│   │</w:t>
        <w:br/>
        <w:t>│   ├── policies/</w:t>
        <w:br/>
        <w:t>│   │   ├── policy_engine.py</w:t>
        <w:br/>
        <w:t>│   │   └── retry_policy.py</w:t>
        <w:br/>
        <w:t>│   │</w:t>
        <w:br/>
        <w:t>│   ├── workflows/</w:t>
        <w:br/>
        <w:t>│   │   ├── state.py</w:t>
        <w:br/>
        <w:t>│   │   ├── nodes.py</w:t>
        <w:br/>
        <w:t>│   │   ├── router.py</w:t>
        <w:br/>
        <w:t>│   │   └── graph.py</w:t>
        <w:br/>
        <w:t>│   │</w:t>
        <w:br/>
        <w:t>│   ├── services/</w:t>
        <w:br/>
        <w:t>│   │   ├── batch_service.py</w:t>
        <w:br/>
        <w:t>│   │   ├── recovery_service.py</w:t>
        <w:br/>
        <w:t>│   │   └── audit_service.py</w:t>
        <w:br/>
        <w:t>│   │</w:t>
        <w:br/>
        <w:t>│   ├── integrations/</w:t>
        <w:br/>
        <w:t>│   │   └── razorpay/</w:t>
        <w:br/>
        <w:t>│   │       ├── client.py</w:t>
        <w:br/>
        <w:t>│   │       ├── payment_links.py</w:t>
        <w:br/>
        <w:t>│   │       └── webhooks.py</w:t>
        <w:br/>
        <w:t>│   │</w:t>
        <w:br/>
        <w:t>│   ├── repositories/</w:t>
        <w:br/>
        <w:t>│   │   ├── payment_repository.py</w:t>
        <w:br/>
        <w:t>│   │   └── audit_repository.py</w:t>
        <w:br/>
        <w:t>│   │</w:t>
        <w:br/>
        <w:t>│   └── utils/</w:t>
        <w:br/>
        <w:t>│       ├── ids.py</w:t>
        <w:br/>
        <w:t>│       └── time.py</w:t>
        <w:br/>
        <w:t>│</w:t>
        <w:br/>
        <w:t>├── tests/</w:t>
        <w:br/>
        <w:t>│   ├── unit/</w:t>
        <w:br/>
        <w:t>│   ├── integration/</w:t>
        <w:br/>
        <w:t>│   └── fixtures/</w:t>
        <w:br/>
        <w:t>│</w:t>
        <w:br/>
        <w:t>├── scripts/</w:t>
        <w:br/>
        <w:t>│   ├── generate_data.py</w:t>
        <w:br/>
        <w:t>│   ├── train_model.py</w:t>
        <w:br/>
        <w:t>│   └── run_batch_demo.py</w:t>
        <w:br/>
        <w:t>│</w:t>
        <w:br/>
        <w:t>└── docs/</w:t>
        <w:br/>
        <w:t xml:space="preserve">    ├── architecture.md</w:t>
        <w:br/>
        <w:t xml:space="preserve">    ├── api_contract.md</w:t>
        <w:br/>
        <w:t xml:space="preserve">    └── demo_script.md</w:t>
      </w:r>
    </w:p>
    <w:p>
      <w:pPr>
        <w:pStyle w:val="Heading1"/>
      </w:pPr>
      <w:r>
        <w:t>17. 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Area</w:t>
            </w:r>
          </w:p>
        </w:tc>
        <w:tc>
          <w:tcPr>
            <w:tcW w:type="dxa" w:w="3312"/>
          </w:tcPr>
          <w:p>
            <w:r>
              <w:t>Convention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Python files</w:t>
            </w:r>
          </w:p>
        </w:tc>
        <w:tc>
          <w:tcPr>
            <w:tcW w:type="dxa" w:w="3312"/>
          </w:tcPr>
          <w:p>
            <w:r>
              <w:t>snake_case</w:t>
            </w:r>
          </w:p>
        </w:tc>
        <w:tc>
          <w:tcPr>
            <w:tcW w:type="dxa" w:w="3312"/>
          </w:tcPr>
          <w:p>
            <w:r>
              <w:t>recovery_planner.py</w:t>
            </w:r>
          </w:p>
        </w:tc>
      </w:tr>
      <w:tr>
        <w:tc>
          <w:tcPr>
            <w:tcW w:type="dxa" w:w="3312"/>
          </w:tcPr>
          <w:p>
            <w:r>
              <w:t>Functions</w:t>
            </w:r>
          </w:p>
        </w:tc>
        <w:tc>
          <w:tcPr>
            <w:tcW w:type="dxa" w:w="3312"/>
          </w:tcPr>
          <w:p>
            <w:r>
              <w:t>snake_case verbs</w:t>
            </w:r>
          </w:p>
        </w:tc>
        <w:tc>
          <w:tcPr>
            <w:tcW w:type="dxa" w:w="3312"/>
          </w:tcPr>
          <w:p>
            <w:r>
              <w:t>calculate_priority_score()</w:t>
            </w:r>
          </w:p>
        </w:tc>
      </w:tr>
      <w:tr>
        <w:tc>
          <w:tcPr>
            <w:tcW w:type="dxa" w:w="3312"/>
          </w:tcPr>
          <w:p>
            <w:r>
              <w:t>Classes</w:t>
            </w:r>
          </w:p>
        </w:tc>
        <w:tc>
          <w:tcPr>
            <w:tcW w:type="dxa" w:w="3312"/>
          </w:tcPr>
          <w:p>
            <w:r>
              <w:t>PascalCase</w:t>
            </w:r>
          </w:p>
        </w:tc>
        <w:tc>
          <w:tcPr>
            <w:tcW w:type="dxa" w:w="3312"/>
          </w:tcPr>
          <w:p>
            <w:r>
              <w:t>RecoveryPlanner</w:t>
            </w:r>
          </w:p>
        </w:tc>
      </w:tr>
      <w:tr>
        <w:tc>
          <w:tcPr>
            <w:tcW w:type="dxa" w:w="3312"/>
          </w:tcPr>
          <w:p>
            <w:r>
              <w:t>Constants</w:t>
            </w:r>
          </w:p>
        </w:tc>
        <w:tc>
          <w:tcPr>
            <w:tcW w:type="dxa" w:w="3312"/>
          </w:tcPr>
          <w:p>
            <w:r>
              <w:t>UPPER_SNAKE_CASE</w:t>
            </w:r>
          </w:p>
        </w:tc>
        <w:tc>
          <w:tcPr>
            <w:tcW w:type="dxa" w:w="3312"/>
          </w:tcPr>
          <w:p>
            <w:r>
              <w:t>MAX_RETRIES</w:t>
            </w:r>
          </w:p>
        </w:tc>
      </w:tr>
      <w:tr>
        <w:tc>
          <w:tcPr>
            <w:tcW w:type="dxa" w:w="3312"/>
          </w:tcPr>
          <w:p>
            <w:r>
              <w:t>Enums</w:t>
            </w:r>
          </w:p>
        </w:tc>
        <w:tc>
          <w:tcPr>
            <w:tcW w:type="dxa" w:w="3312"/>
          </w:tcPr>
          <w:p>
            <w:r>
              <w:t>PascalCase class + UPPER values</w:t>
            </w:r>
          </w:p>
        </w:tc>
        <w:tc>
          <w:tcPr>
            <w:tcW w:type="dxa" w:w="3312"/>
          </w:tcPr>
          <w:p>
            <w:r>
              <w:t>RecoveryAction.RETRY_LATER</w:t>
            </w:r>
          </w:p>
        </w:tc>
      </w:tr>
      <w:tr>
        <w:tc>
          <w:tcPr>
            <w:tcW w:type="dxa" w:w="3312"/>
          </w:tcPr>
          <w:p>
            <w:r>
              <w:t>API paths</w:t>
            </w:r>
          </w:p>
        </w:tc>
        <w:tc>
          <w:tcPr>
            <w:tcW w:type="dxa" w:w="3312"/>
          </w:tcPr>
          <w:p>
            <w:r>
              <w:t>plural kebab-case nouns</w:t>
            </w:r>
          </w:p>
        </w:tc>
        <w:tc>
          <w:tcPr>
            <w:tcW w:type="dxa" w:w="3312"/>
          </w:tcPr>
          <w:p>
            <w:r>
              <w:t>/api/v1/recovery-batches</w:t>
            </w:r>
          </w:p>
        </w:tc>
      </w:tr>
      <w:tr>
        <w:tc>
          <w:tcPr>
            <w:tcW w:type="dxa" w:w="3312"/>
          </w:tcPr>
          <w:p>
            <w:r>
              <w:t>JSON fields</w:t>
            </w:r>
          </w:p>
        </w:tc>
        <w:tc>
          <w:tcPr>
            <w:tcW w:type="dxa" w:w="3312"/>
          </w:tcPr>
          <w:p>
            <w:r>
              <w:t>snake_case</w:t>
            </w:r>
          </w:p>
        </w:tc>
        <w:tc>
          <w:tcPr>
            <w:tcW w:type="dxa" w:w="3312"/>
          </w:tcPr>
          <w:p>
            <w:r>
              <w:t>recovery_probability</w:t>
            </w:r>
          </w:p>
        </w:tc>
      </w:tr>
      <w:tr>
        <w:tc>
          <w:tcPr>
            <w:tcW w:type="dxa" w:w="3312"/>
          </w:tcPr>
          <w:p>
            <w:r>
              <w:t>DB tables</w:t>
            </w:r>
          </w:p>
        </w:tc>
        <w:tc>
          <w:tcPr>
            <w:tcW w:type="dxa" w:w="3312"/>
          </w:tcPr>
          <w:p>
            <w:r>
              <w:t>plural snake_case</w:t>
            </w:r>
          </w:p>
        </w:tc>
        <w:tc>
          <w:tcPr>
            <w:tcW w:type="dxa" w:w="3312"/>
          </w:tcPr>
          <w:p>
            <w:r>
              <w:t>audit_events</w:t>
            </w:r>
          </w:p>
        </w:tc>
      </w:tr>
      <w:tr>
        <w:tc>
          <w:tcPr>
            <w:tcW w:type="dxa" w:w="3312"/>
          </w:tcPr>
          <w:p>
            <w:r>
              <w:t>Primary keys</w:t>
            </w:r>
          </w:p>
        </w:tc>
        <w:tc>
          <w:tcPr>
            <w:tcW w:type="dxa" w:w="3312"/>
          </w:tcPr>
          <w:p>
            <w:r>
              <w:t>entity_id</w:t>
            </w:r>
          </w:p>
        </w:tc>
        <w:tc>
          <w:tcPr>
            <w:tcW w:type="dxa" w:w="3312"/>
          </w:tcPr>
          <w:p>
            <w:r>
              <w:t>payment_id</w:t>
            </w:r>
          </w:p>
        </w:tc>
      </w:tr>
      <w:tr>
        <w:tc>
          <w:tcPr>
            <w:tcW w:type="dxa" w:w="3312"/>
          </w:tcPr>
          <w:p>
            <w:r>
              <w:t>Boolean fields</w:t>
            </w:r>
          </w:p>
        </w:tc>
        <w:tc>
          <w:tcPr>
            <w:tcW w:type="dxa" w:w="3312"/>
          </w:tcPr>
          <w:p>
            <w:r>
              <w:t>is_/has_/can_</w:t>
            </w:r>
          </w:p>
        </w:tc>
        <w:tc>
          <w:tcPr>
            <w:tcW w:type="dxa" w:w="3312"/>
          </w:tcPr>
          <w:p>
            <w:r>
              <w:t>is_approved</w:t>
            </w:r>
          </w:p>
        </w:tc>
      </w:tr>
      <w:tr>
        <w:tc>
          <w:tcPr>
            <w:tcW w:type="dxa" w:w="3312"/>
          </w:tcPr>
          <w:p>
            <w:r>
              <w:t>IDs</w:t>
            </w:r>
          </w:p>
        </w:tc>
        <w:tc>
          <w:tcPr>
            <w:tcW w:type="dxa" w:w="3312"/>
          </w:tcPr>
          <w:p>
            <w:r>
              <w:t>stable prefixed IDs</w:t>
            </w:r>
          </w:p>
        </w:tc>
        <w:tc>
          <w:tcPr>
            <w:tcW w:type="dxa" w:w="3312"/>
          </w:tcPr>
          <w:p>
            <w:r>
              <w:t>run_123, pay_123</w:t>
            </w:r>
          </w:p>
        </w:tc>
      </w:tr>
    </w:tbl>
    <w:p>
      <w:pPr>
        <w:pStyle w:val="Heading2"/>
      </w:pPr>
      <w:r>
        <w:t>Function Naming Examples</w:t>
      </w:r>
    </w:p>
    <w:p>
      <w:pPr>
        <w:pStyle w:val="Code"/>
      </w:pPr>
      <w:r>
        <w:t>classify_failure()</w:t>
        <w:br/>
        <w:t>build_features()</w:t>
        <w:br/>
        <w:t>predict_recovery_probability()</w:t>
        <w:br/>
        <w:t>calculate_expected_recovery_value()</w:t>
        <w:br/>
        <w:t>diagnose_payment()</w:t>
        <w:br/>
        <w:t>plan_recovery_action()</w:t>
        <w:br/>
        <w:t>evaluate_policy()</w:t>
        <w:br/>
        <w:t>execute_recovery_action()</w:t>
        <w:br/>
        <w:t>verify_recovery()</w:t>
        <w:br/>
        <w:t>append_audit_event()</w:t>
        <w:br/>
        <w:t>process_batch()</w:t>
      </w:r>
    </w:p>
    <w:p>
      <w:pPr>
        <w:pStyle w:val="Heading1"/>
      </w:pPr>
      <w:r>
        <w:t>18. Sprint Plan</w:t>
      </w:r>
    </w:p>
    <w:p>
      <w:pPr>
        <w:pStyle w:val="Heading2"/>
      </w:pPr>
      <w:r>
        <w:t>Sprint 0 — Foundation and Contracts</w:t>
      </w:r>
    </w:p>
    <w:p>
      <w:r>
        <w:t>Goal: Create the project skeleton and freeze the domain contracts before building intelligence.</w:t>
      </w:r>
    </w:p>
    <w:p>
      <w:pPr>
        <w:pStyle w:val="ListBullet"/>
      </w:pPr>
      <w:r>
        <w:t>Initialize repository and dependencies.</w:t>
      </w:r>
    </w:p>
    <w:p>
      <w:pPr>
        <w:pStyle w:val="ListBullet"/>
      </w:pPr>
      <w:r>
        <w:t>Create configuration and environment handling.</w:t>
      </w:r>
    </w:p>
    <w:p>
      <w:pPr>
        <w:pStyle w:val="ListBullet"/>
      </w:pPr>
      <w:r>
        <w:t>Define Pydantic/domain models.</w:t>
      </w:r>
    </w:p>
    <w:p>
      <w:pPr>
        <w:pStyle w:val="ListBullet"/>
      </w:pPr>
      <w:r>
        <w:t>Define enums and failure taxonomy.</w:t>
      </w:r>
    </w:p>
    <w:p>
      <w:pPr>
        <w:pStyle w:val="ListBullet"/>
      </w:pPr>
      <w:r>
        <w:t>Create canonical RecoveryState.</w:t>
      </w:r>
    </w:p>
    <w:p>
      <w:pPr>
        <w:pStyle w:val="ListBullet"/>
      </w:pPr>
      <w:r>
        <w:t>Create sample fixture records.</w:t>
      </w:r>
    </w:p>
    <w:p>
      <w:pPr>
        <w:pStyle w:val="Heading3"/>
      </w:pPr>
      <w:r>
        <w:t>Key Functions</w:t>
      </w:r>
    </w:p>
    <w:p>
      <w:pPr>
        <w:pStyle w:val="Code"/>
      </w:pPr>
      <w:r>
        <w:t>load_settings()</w:t>
        <w:br/>
        <w:t>validate_payment_record()</w:t>
        <w:br/>
        <w:t>normalize_payment_record()</w:t>
        <w:br/>
        <w:t>create_recovery_state()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Project starts successfully.</w:t>
      </w:r>
    </w:p>
    <w:p>
      <w:pPr>
        <w:pStyle w:val="ListBullet"/>
      </w:pPr>
      <w:r>
        <w:t>A valid record can be normalized.</w:t>
      </w:r>
    </w:p>
    <w:p>
      <w:pPr>
        <w:pStyle w:val="ListBullet"/>
      </w:pPr>
      <w:r>
        <w:t>Invalid records fail with clear validation errors.</w:t>
      </w:r>
    </w:p>
    <w:p>
      <w:pPr>
        <w:pStyle w:val="ListBullet"/>
      </w:pPr>
      <w:r>
        <w:t>State contract is documented.</w:t>
      </w:r>
    </w:p>
    <w:p>
      <w:pPr>
        <w:pStyle w:val="Heading2"/>
      </w:pPr>
      <w:r>
        <w:t>Sprint 1 — Synthetic Data and Rule Classification</w:t>
      </w:r>
    </w:p>
    <w:p>
      <w:r>
        <w:t>Goal: Create a reproducible dataset and deterministic first-pass intelligence.</w:t>
      </w:r>
    </w:p>
    <w:p>
      <w:pPr>
        <w:pStyle w:val="ListBullet"/>
      </w:pPr>
      <w:r>
        <w:t>Generate 100–500 synthetic records.</w:t>
      </w:r>
    </w:p>
    <w:p>
      <w:pPr>
        <w:pStyle w:val="ListBullet"/>
      </w:pPr>
      <w:r>
        <w:t>Include recoverable, non-recoverable, temporary, and permanent cases.</w:t>
      </w:r>
    </w:p>
    <w:p>
      <w:pPr>
        <w:pStyle w:val="ListBullet"/>
      </w:pPr>
      <w:r>
        <w:t>Generate labels for successful recovery outcomes.</w:t>
      </w:r>
    </w:p>
    <w:p>
      <w:pPr>
        <w:pStyle w:val="ListBullet"/>
      </w:pPr>
      <w:r>
        <w:t>Implement failure classification rules.</w:t>
      </w:r>
    </w:p>
    <w:p>
      <w:pPr>
        <w:pStyle w:val="ListBullet"/>
      </w:pPr>
      <w:r>
        <w:t>Create held-out train/test split.</w:t>
      </w:r>
    </w:p>
    <w:p>
      <w:pPr>
        <w:pStyle w:val="Heading3"/>
      </w:pPr>
      <w:r>
        <w:t>Key Functions</w:t>
      </w:r>
    </w:p>
    <w:p>
      <w:pPr>
        <w:pStyle w:val="Code"/>
      </w:pPr>
      <w:r>
        <w:t>generate_payment_batch()</w:t>
        <w:br/>
        <w:t>generate_failure_reason()</w:t>
        <w:br/>
        <w:t>assign_recovery_label()</w:t>
        <w:br/>
        <w:t>classify_failure()</w:t>
        <w:br/>
        <w:t>split_train_test()</w:t>
      </w:r>
    </w:p>
    <w:p>
      <w:pPr>
        <w:pStyle w:val="Heading3"/>
      </w:pPr>
      <w:r>
        <w:t>Outputs</w:t>
      </w:r>
    </w:p>
    <w:p>
      <w:pPr>
        <w:pStyle w:val="ListBullet"/>
      </w:pPr>
      <w:r>
        <w:t>data/synthetic/payments.csv</w:t>
      </w:r>
    </w:p>
    <w:p>
      <w:pPr>
        <w:pStyle w:val="ListBullet"/>
      </w:pPr>
      <w:r>
        <w:t>Classification report</w:t>
      </w:r>
    </w:p>
    <w:p>
      <w:pPr>
        <w:pStyle w:val="ListBullet"/>
      </w:pPr>
      <w:r>
        <w:t>Dataset documentation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50+ valid records</w:t>
      </w:r>
    </w:p>
    <w:p>
      <w:pPr>
        <w:pStyle w:val="ListBullet"/>
      </w:pPr>
      <w:r>
        <w:t>Class balance reviewed</w:t>
      </w:r>
    </w:p>
    <w:p>
      <w:pPr>
        <w:pStyle w:val="ListBullet"/>
      </w:pPr>
      <w:r>
        <w:t>Held-out test set frozen</w:t>
      </w:r>
    </w:p>
    <w:p>
      <w:pPr>
        <w:pStyle w:val="Heading2"/>
      </w:pPr>
      <w:r>
        <w:t>Sprint 2 — ML Recovery Predictor</w:t>
      </w:r>
    </w:p>
    <w:p>
      <w:r>
        <w:t>Goal: Predict probability of successful recovery.</w:t>
      </w:r>
    </w:p>
    <w:p>
      <w:pPr>
        <w:pStyle w:val="ListBullet"/>
      </w:pPr>
      <w:r>
        <w:t>Build feature pipeline.</w:t>
      </w:r>
    </w:p>
    <w:p>
      <w:pPr>
        <w:pStyle w:val="ListBullet"/>
      </w:pPr>
      <w:r>
        <w:t>Train baseline classifier.</w:t>
      </w:r>
    </w:p>
    <w:p>
      <w:pPr>
        <w:pStyle w:val="ListBullet"/>
      </w:pPr>
      <w:r>
        <w:t>Evaluate on held-out test data.</w:t>
      </w:r>
    </w:p>
    <w:p>
      <w:pPr>
        <w:pStyle w:val="ListBullet"/>
      </w:pPr>
      <w:r>
        <w:t>Persist model artifact.</w:t>
      </w:r>
    </w:p>
    <w:p>
      <w:pPr>
        <w:pStyle w:val="ListBullet"/>
      </w:pPr>
      <w:r>
        <w:t>Expose prediction function.</w:t>
      </w:r>
    </w:p>
    <w:p>
      <w:pPr>
        <w:pStyle w:val="Heading3"/>
      </w:pPr>
      <w:r>
        <w:t>Key Functions</w:t>
      </w:r>
    </w:p>
    <w:p>
      <w:pPr>
        <w:pStyle w:val="Code"/>
      </w:pPr>
      <w:r>
        <w:t>build_features()</w:t>
        <w:br/>
        <w:t>train_recovery_model()</w:t>
        <w:br/>
        <w:t>predict_recovery_probability()</w:t>
        <w:br/>
        <w:t>evaluate_model()</w:t>
        <w:br/>
        <w:t>save_model()</w:t>
        <w:br/>
        <w:t>load_model()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Metrics reported honestly.</w:t>
      </w:r>
    </w:p>
    <w:p>
      <w:pPr>
        <w:pStyle w:val="ListBullet"/>
      </w:pPr>
      <w:r>
        <w:t>Held-out test set is not used for training.</w:t>
      </w:r>
    </w:p>
    <w:p>
      <w:pPr>
        <w:pStyle w:val="ListBullet"/>
      </w:pPr>
      <w:r>
        <w:t>Model artifact loads successfully.</w:t>
      </w:r>
    </w:p>
    <w:p>
      <w:pPr>
        <w:pStyle w:val="Heading2"/>
      </w:pPr>
      <w:r>
        <w:t>Sprint 3 — Agentic Diagnosis and Planning</w:t>
      </w:r>
    </w:p>
    <w:p>
      <w:r>
        <w:t>Goal: Turn prediction into an explainable recovery strategy.</w:t>
      </w:r>
    </w:p>
    <w:p>
      <w:pPr>
        <w:pStyle w:val="ListBullet"/>
      </w:pPr>
      <w:r>
        <w:t>Implement diagnosis agent.</w:t>
      </w:r>
    </w:p>
    <w:p>
      <w:pPr>
        <w:pStyle w:val="ListBullet"/>
      </w:pPr>
      <w:r>
        <w:t>Implement recovery planner.</w:t>
      </w:r>
    </w:p>
    <w:p>
      <w:pPr>
        <w:pStyle w:val="ListBullet"/>
      </w:pPr>
      <w:r>
        <w:t>Require structured JSON outputs.</w:t>
      </w:r>
    </w:p>
    <w:p>
      <w:pPr>
        <w:pStyle w:val="ListBullet"/>
      </w:pPr>
      <w:r>
        <w:t>Calculate expected recovery value.</w:t>
      </w:r>
    </w:p>
    <w:p>
      <w:pPr>
        <w:pStyle w:val="ListBullet"/>
      </w:pPr>
      <w:r>
        <w:t>Prioritize a batch.</w:t>
      </w:r>
    </w:p>
    <w:p>
      <w:pPr>
        <w:pStyle w:val="Heading3"/>
      </w:pPr>
      <w:r>
        <w:t>Key Functions</w:t>
      </w:r>
    </w:p>
    <w:p>
      <w:pPr>
        <w:pStyle w:val="Code"/>
      </w:pPr>
      <w:r>
        <w:t>diagnose_payment()</w:t>
        <w:br/>
        <w:t>plan_recovery_action()</w:t>
        <w:br/>
        <w:t>calculate_expected_recovery_value()</w:t>
        <w:br/>
        <w:t>rank_recovery_candidates()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Planner chooses only allow-listed actions.</w:t>
      </w:r>
    </w:p>
    <w:p>
      <w:pPr>
        <w:pStyle w:val="ListBullet"/>
      </w:pPr>
      <w:r>
        <w:t>Diagnosis contains evidence/reason codes.</w:t>
      </w:r>
    </w:p>
    <w:p>
      <w:pPr>
        <w:pStyle w:val="ListBullet"/>
      </w:pPr>
      <w:r>
        <w:t>Batch ranking is deterministic for equal inputs.</w:t>
      </w:r>
    </w:p>
    <w:p>
      <w:pPr>
        <w:pStyle w:val="Heading2"/>
      </w:pPr>
      <w:r>
        <w:t>Sprint 4 — Policy Guardian</w:t>
      </w:r>
    </w:p>
    <w:p>
      <w:r>
        <w:t>Goal: Enforce bounded autonomy.</w:t>
      </w:r>
    </w:p>
    <w:p>
      <w:pPr>
        <w:pStyle w:val="ListBullet"/>
      </w:pPr>
      <w:r>
        <w:t>Implement retry limits.</w:t>
      </w:r>
    </w:p>
    <w:p>
      <w:pPr>
        <w:pStyle w:val="ListBullet"/>
      </w:pPr>
      <w:r>
        <w:t>Implement amount limits.</w:t>
      </w:r>
    </w:p>
    <w:p>
      <w:pPr>
        <w:pStyle w:val="ListBullet"/>
      </w:pPr>
      <w:r>
        <w:t>Implement contact limits.</w:t>
      </w:r>
    </w:p>
    <w:p>
      <w:pPr>
        <w:pStyle w:val="ListBullet"/>
      </w:pPr>
      <w:r>
        <w:t>Implement idempotency checks.</w:t>
      </w:r>
    </w:p>
    <w:p>
      <w:pPr>
        <w:pStyle w:val="ListBullet"/>
      </w:pPr>
      <w:r>
        <w:t>Return explicit approval/rejection reason.</w:t>
      </w:r>
    </w:p>
    <w:p>
      <w:pPr>
        <w:pStyle w:val="Heading3"/>
      </w:pPr>
      <w:r>
        <w:t>Key Functions</w:t>
      </w:r>
    </w:p>
    <w:p>
      <w:pPr>
        <w:pStyle w:val="Code"/>
      </w:pPr>
      <w:r>
        <w:t>evaluate_policy()</w:t>
        <w:br/>
        <w:t>check_retry_limit()</w:t>
        <w:br/>
        <w:t>check_amount_limit()</w:t>
        <w:br/>
        <w:t>check_contact_limit()</w:t>
        <w:br/>
        <w:t>check_idempotency()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Blocked action cannot reach executor.</w:t>
      </w:r>
    </w:p>
    <w:p>
      <w:pPr>
        <w:pStyle w:val="ListBullet"/>
      </w:pPr>
      <w:r>
        <w:t>Every rejection has a reason code.</w:t>
      </w:r>
    </w:p>
    <w:p>
      <w:pPr>
        <w:pStyle w:val="ListBullet"/>
      </w:pPr>
      <w:r>
        <w:t>Policy tests cover edge cases.</w:t>
      </w:r>
    </w:p>
    <w:p>
      <w:pPr>
        <w:pStyle w:val="Heading2"/>
      </w:pPr>
      <w:r>
        <w:t>Sprint 5 — LangGraph Workflow</w:t>
      </w:r>
    </w:p>
    <w:p>
      <w:r>
        <w:t>Goal: Connect the intelligence pipeline into one stateful graph.</w:t>
      </w:r>
    </w:p>
    <w:p>
      <w:pPr>
        <w:pStyle w:val="ListBullet"/>
      </w:pPr>
      <w:r>
        <w:t>Implement graph state.</w:t>
      </w:r>
    </w:p>
    <w:p>
      <w:pPr>
        <w:pStyle w:val="ListBullet"/>
      </w:pPr>
      <w:r>
        <w:t>Implement nodes.</w:t>
      </w:r>
    </w:p>
    <w:p>
      <w:pPr>
        <w:pStyle w:val="ListBullet"/>
      </w:pPr>
      <w:r>
        <w:t>Implement conditional routing.</w:t>
      </w:r>
    </w:p>
    <w:p>
      <w:pPr>
        <w:pStyle w:val="ListBullet"/>
      </w:pPr>
      <w:r>
        <w:t>Handle approved/rejected paths.</w:t>
      </w:r>
    </w:p>
    <w:p>
      <w:pPr>
        <w:pStyle w:val="ListBullet"/>
      </w:pPr>
      <w:r>
        <w:t>Add error state.</w:t>
      </w:r>
    </w:p>
    <w:p>
      <w:pPr>
        <w:pStyle w:val="Heading3"/>
      </w:pPr>
      <w:r>
        <w:t>Core Files</w:t>
      </w:r>
    </w:p>
    <w:p>
      <w:pPr>
        <w:pStyle w:val="Code"/>
      </w:pPr>
      <w:r>
        <w:t>workflows/state.py</w:t>
        <w:br/>
        <w:t>workflows/nodes.py</w:t>
        <w:br/>
        <w:t>workflows/router.py</w:t>
        <w:br/>
        <w:t>workflows/graph.py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One payment can complete end-to-end.</w:t>
      </w:r>
    </w:p>
    <w:p>
      <w:pPr>
        <w:pStyle w:val="ListBullet"/>
      </w:pPr>
      <w:r>
        <w:t>Rejected path ends safely.</w:t>
      </w:r>
    </w:p>
    <w:p>
      <w:pPr>
        <w:pStyle w:val="ListBullet"/>
      </w:pPr>
      <w:r>
        <w:t>Execution failure transitions to recovery/escalation path.</w:t>
      </w:r>
    </w:p>
    <w:p>
      <w:pPr>
        <w:pStyle w:val="Heading2"/>
      </w:pPr>
      <w:r>
        <w:t>Sprint 6 — Razorpay Test Mode Integration</w:t>
      </w:r>
    </w:p>
    <w:p>
      <w:r>
        <w:t>Goal: Connect approved actions to real test-mode adapters.</w:t>
      </w:r>
    </w:p>
    <w:p>
      <w:pPr>
        <w:pStyle w:val="ListBullet"/>
      </w:pPr>
      <w:r>
        <w:t>Create Razorpay client wrapper.</w:t>
      </w:r>
    </w:p>
    <w:p>
      <w:pPr>
        <w:pStyle w:val="ListBullet"/>
      </w:pPr>
      <w:r>
        <w:t>Implement selected recovery action adapter.</w:t>
      </w:r>
    </w:p>
    <w:p>
      <w:pPr>
        <w:pStyle w:val="ListBullet"/>
      </w:pPr>
      <w:r>
        <w:t>Use environment-based credentials.</w:t>
      </w:r>
    </w:p>
    <w:p>
      <w:pPr>
        <w:pStyle w:val="ListBullet"/>
      </w:pPr>
      <w:r>
        <w:t>Add webhook/event verification where applicable.</w:t>
      </w:r>
    </w:p>
    <w:p>
      <w:pPr>
        <w:pStyle w:val="ListBullet"/>
      </w:pPr>
      <w:r>
        <w:t>Add timeout/error mapping.</w:t>
      </w:r>
    </w:p>
    <w:p>
      <w:pPr>
        <w:pStyle w:val="Heading3"/>
      </w:pPr>
      <w:r>
        <w:t>Key Functions</w:t>
      </w:r>
    </w:p>
    <w:p>
      <w:pPr>
        <w:pStyle w:val="Code"/>
      </w:pPr>
      <w:r>
        <w:t>create_recovery_link()</w:t>
        <w:br/>
        <w:t>execute_recovery_action()</w:t>
        <w:br/>
        <w:t>handle_razorpay_error()</w:t>
        <w:br/>
        <w:t>verify_external_result()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At least one real Test Mode action works.</w:t>
      </w:r>
    </w:p>
    <w:p>
      <w:pPr>
        <w:pStyle w:val="ListBullet"/>
      </w:pPr>
      <w:r>
        <w:t>Secrets never appear in source or logs.</w:t>
      </w:r>
    </w:p>
    <w:p>
      <w:pPr>
        <w:pStyle w:val="ListBullet"/>
      </w:pPr>
      <w:r>
        <w:t>Failure is handled gracefully.</w:t>
      </w:r>
    </w:p>
    <w:p>
      <w:pPr>
        <w:pStyle w:val="Heading2"/>
      </w:pPr>
      <w:r>
        <w:t>Sprint 7 — Audit, Batch Runner, Metrics</w:t>
      </w:r>
    </w:p>
    <w:p>
      <w:r>
        <w:t>Goal: Prove the business outcome across a batch.</w:t>
      </w:r>
    </w:p>
    <w:p>
      <w:pPr>
        <w:pStyle w:val="ListBullet"/>
      </w:pPr>
      <w:r>
        <w:t>Implement append-only audit events.</w:t>
      </w:r>
    </w:p>
    <w:p>
      <w:pPr>
        <w:pStyle w:val="ListBullet"/>
      </w:pPr>
      <w:r>
        <w:t>Run 50–100 record batch.</w:t>
      </w:r>
    </w:p>
    <w:p>
      <w:pPr>
        <w:pStyle w:val="ListBullet"/>
      </w:pPr>
      <w:r>
        <w:t>Calculate recovered revenue.</w:t>
      </w:r>
    </w:p>
    <w:p>
      <w:pPr>
        <w:pStyle w:val="ListBullet"/>
      </w:pPr>
      <w:r>
        <w:t>List unresolved exceptions.</w:t>
      </w:r>
    </w:p>
    <w:p>
      <w:pPr>
        <w:pStyle w:val="ListBullet"/>
      </w:pPr>
      <w:r>
        <w:t>Export final run report.</w:t>
      </w:r>
    </w:p>
    <w:p>
      <w:pPr>
        <w:pStyle w:val="Heading3"/>
      </w:pPr>
      <w:r>
        <w:t>Key Functions</w:t>
      </w:r>
    </w:p>
    <w:p>
      <w:pPr>
        <w:pStyle w:val="Code"/>
      </w:pPr>
      <w:r>
        <w:t>append_audit_event()</w:t>
        <w:br/>
        <w:t>process_batch()</w:t>
        <w:br/>
        <w:t>calculate_batch_metrics()</w:t>
        <w:br/>
        <w:t>build_exception_list()</w:t>
        <w:br/>
        <w:t>generate_run_report()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Batch report shows money at risk and money recovered.</w:t>
      </w:r>
    </w:p>
    <w:p>
      <w:pPr>
        <w:pStyle w:val="ListBullet"/>
      </w:pPr>
      <w:r>
        <w:t>Blocked actions are counted.</w:t>
      </w:r>
    </w:p>
    <w:p>
      <w:pPr>
        <w:pStyle w:val="ListBullet"/>
      </w:pPr>
      <w:r>
        <w:t>Exceptions are listed honestly.</w:t>
      </w:r>
    </w:p>
    <w:p>
      <w:pPr>
        <w:pStyle w:val="Heading2"/>
      </w:pPr>
      <w:r>
        <w:t>Sprint 8 — Dashboard and Demo</w:t>
      </w:r>
    </w:p>
    <w:p>
      <w:r>
        <w:t>Goal: Make the system understandable to judges in under five minutes.</w:t>
      </w:r>
    </w:p>
    <w:p>
      <w:pPr>
        <w:pStyle w:val="ListBullet"/>
      </w:pPr>
      <w:r>
        <w:t>Revenue-at-risk summary.</w:t>
      </w:r>
    </w:p>
    <w:p>
      <w:pPr>
        <w:pStyle w:val="ListBullet"/>
      </w:pPr>
      <w:r>
        <w:t>Recovered revenue summary.</w:t>
      </w:r>
    </w:p>
    <w:p>
      <w:pPr>
        <w:pStyle w:val="ListBullet"/>
      </w:pPr>
      <w:r>
        <w:t>Batch processing table.</w:t>
      </w:r>
    </w:p>
    <w:p>
      <w:pPr>
        <w:pStyle w:val="ListBullet"/>
      </w:pPr>
      <w:r>
        <w:t>Single-payment drill-down.</w:t>
      </w:r>
    </w:p>
    <w:p>
      <w:pPr>
        <w:pStyle w:val="ListBullet"/>
      </w:pPr>
      <w:r>
        <w:t>Visual audit timeline.</w:t>
      </w:r>
    </w:p>
    <w:p>
      <w:pPr>
        <w:pStyle w:val="ListBullet"/>
      </w:pPr>
      <w:r>
        <w:t>Failure demonstration.</w:t>
      </w:r>
    </w:p>
    <w:p>
      <w:pPr>
        <w:pStyle w:val="Heading3"/>
      </w:pPr>
      <w:r>
        <w:t>Definition of Done</w:t>
      </w:r>
    </w:p>
    <w:p>
      <w:pPr>
        <w:pStyle w:val="ListBullet"/>
      </w:pPr>
      <w:r>
        <w:t>A judge can follow one record end-to-end.</w:t>
      </w:r>
    </w:p>
    <w:p>
      <w:pPr>
        <w:pStyle w:val="ListBullet"/>
      </w:pPr>
      <w:r>
        <w:t>Metrics are visible.</w:t>
      </w:r>
    </w:p>
    <w:p>
      <w:pPr>
        <w:pStyle w:val="ListBullet"/>
      </w:pPr>
      <w:r>
        <w:t>Guardrails are visible.</w:t>
      </w:r>
    </w:p>
    <w:p>
      <w:pPr>
        <w:pStyle w:val="ListBullet"/>
      </w:pPr>
      <w:r>
        <w:t>One graceful failure is demonstrated.</w:t>
      </w:r>
    </w:p>
    <w:p>
      <w:pPr>
        <w:pStyle w:val="Heading1"/>
      </w:pPr>
      <w:r>
        <w:t>19. API Surface for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Path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/api/v1/recovery-batches</w:t>
            </w:r>
          </w:p>
        </w:tc>
        <w:tc>
          <w:tcPr>
            <w:tcW w:type="dxa" w:w="3312"/>
          </w:tcPr>
          <w:p>
            <w:r>
              <w:t>Create/process a recovery batch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/api/v1/recovery-batches/{run_id}</w:t>
            </w:r>
          </w:p>
        </w:tc>
        <w:tc>
          <w:tcPr>
            <w:tcW w:type="dxa" w:w="3312"/>
          </w:tcPr>
          <w:p>
            <w:r>
              <w:t>Fetch batch status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/api/v1/recovery-batches/{run_id}/metrics</w:t>
            </w:r>
          </w:p>
        </w:tc>
        <w:tc>
          <w:tcPr>
            <w:tcW w:type="dxa" w:w="3312"/>
          </w:tcPr>
          <w:p>
            <w:r>
              <w:t>Fetch batch metrics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/api/v1/payments/{payment_id}/audit</w:t>
            </w:r>
          </w:p>
        </w:tc>
        <w:tc>
          <w:tcPr>
            <w:tcW w:type="dxa" w:w="3312"/>
          </w:tcPr>
          <w:p>
            <w:r>
              <w:t>Fetch audit trail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/api/v1/payments/{payment_id}/recover</w:t>
            </w:r>
          </w:p>
        </w:tc>
        <w:tc>
          <w:tcPr>
            <w:tcW w:type="dxa" w:w="3312"/>
          </w:tcPr>
          <w:p>
            <w:r>
              <w:t>Run one recovery workflow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/health</w:t>
            </w:r>
          </w:p>
        </w:tc>
        <w:tc>
          <w:tcPr>
            <w:tcW w:type="dxa" w:w="3312"/>
          </w:tcPr>
          <w:p>
            <w:r>
              <w:t>Health check</w:t>
            </w:r>
          </w:p>
        </w:tc>
      </w:tr>
    </w:tbl>
    <w:p>
      <w:pPr>
        <w:pStyle w:val="Heading1"/>
      </w:pPr>
      <w:r>
        <w:t>20. Testing Strategy</w:t>
      </w:r>
    </w:p>
    <w:p>
      <w:pPr>
        <w:pStyle w:val="Heading2"/>
      </w:pPr>
      <w:r>
        <w:t>Unit Tests</w:t>
      </w:r>
    </w:p>
    <w:p>
      <w:pPr>
        <w:pStyle w:val="ListBullet"/>
      </w:pPr>
      <w:r>
        <w:t>Failure classification mapping.</w:t>
      </w:r>
    </w:p>
    <w:p>
      <w:pPr>
        <w:pStyle w:val="ListBullet"/>
      </w:pPr>
      <w:r>
        <w:t>Feature engineering.</w:t>
      </w:r>
    </w:p>
    <w:p>
      <w:pPr>
        <w:pStyle w:val="ListBullet"/>
      </w:pPr>
      <w:r>
        <w:t>Priority calculation.</w:t>
      </w:r>
    </w:p>
    <w:p>
      <w:pPr>
        <w:pStyle w:val="ListBullet"/>
      </w:pPr>
      <w:r>
        <w:t>Policy limits.</w:t>
      </w:r>
    </w:p>
    <w:p>
      <w:pPr>
        <w:pStyle w:val="ListBullet"/>
      </w:pPr>
      <w:r>
        <w:t>Idempotency.</w:t>
      </w:r>
    </w:p>
    <w:p>
      <w:pPr>
        <w:pStyle w:val="ListBullet"/>
      </w:pPr>
      <w:r>
        <w:t>Audit event creation.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Full graph execution.</w:t>
      </w:r>
    </w:p>
    <w:p>
      <w:pPr>
        <w:pStyle w:val="ListBullet"/>
      </w:pPr>
      <w:r>
        <w:t>Approved action path.</w:t>
      </w:r>
    </w:p>
    <w:p>
      <w:pPr>
        <w:pStyle w:val="ListBullet"/>
      </w:pPr>
      <w:r>
        <w:t>Rejected action path.</w:t>
      </w:r>
    </w:p>
    <w:p>
      <w:pPr>
        <w:pStyle w:val="ListBullet"/>
      </w:pPr>
      <w:r>
        <w:t>External execution failure.</w:t>
      </w:r>
    </w:p>
    <w:p>
      <w:pPr>
        <w:pStyle w:val="ListBullet"/>
      </w:pPr>
      <w:r>
        <w:t>Verification success/failure.</w:t>
      </w:r>
    </w:p>
    <w:p>
      <w:pPr>
        <w:pStyle w:val="Heading2"/>
      </w:pPr>
      <w:r>
        <w:t>ML Evaluation</w:t>
      </w:r>
    </w:p>
    <w:p>
      <w:pPr>
        <w:pStyle w:val="ListBullet"/>
      </w:pPr>
      <w:r>
        <w:t>Train/test split is frozen.</w:t>
      </w:r>
    </w:p>
    <w:p>
      <w:pPr>
        <w:pStyle w:val="ListBullet"/>
      </w:pPr>
      <w:r>
        <w:t>Precision and recall are both reported.</w:t>
      </w:r>
    </w:p>
    <w:p>
      <w:pPr>
        <w:pStyle w:val="ListBullet"/>
      </w:pPr>
      <w:r>
        <w:t>Confusion matrix is included.</w:t>
      </w:r>
    </w:p>
    <w:p>
      <w:pPr>
        <w:pStyle w:val="ListBullet"/>
      </w:pPr>
      <w:r>
        <w:t>False-positive cases are inspected.</w:t>
      </w:r>
    </w:p>
    <w:p>
      <w:pPr>
        <w:pStyle w:val="Heading1"/>
      </w:pPr>
      <w:r>
        <w:t>21. Demo Script</w:t>
      </w:r>
    </w:p>
    <w:p>
      <w:pPr>
        <w:pStyle w:val="ListNumber"/>
      </w:pPr>
      <w:r>
        <w:t>Show 100-record batch with total revenue at risk.</w:t>
      </w:r>
    </w:p>
    <w:p>
      <w:pPr>
        <w:pStyle w:val="ListNumber"/>
      </w:pPr>
      <w:r>
        <w:t>Select one high-priority failed payment.</w:t>
      </w:r>
    </w:p>
    <w:p>
      <w:pPr>
        <w:pStyle w:val="ListNumber"/>
      </w:pPr>
      <w:r>
        <w:t>Show deterministic failure classification.</w:t>
      </w:r>
    </w:p>
    <w:p>
      <w:pPr>
        <w:pStyle w:val="ListNumber"/>
      </w:pPr>
      <w:r>
        <w:t>Show ML recovery probability.</w:t>
      </w:r>
    </w:p>
    <w:p>
      <w:pPr>
        <w:pStyle w:val="ListNumber"/>
      </w:pPr>
      <w:r>
        <w:t>Show agent diagnosis.</w:t>
      </w:r>
    </w:p>
    <w:p>
      <w:pPr>
        <w:pStyle w:val="ListNumber"/>
      </w:pPr>
      <w:r>
        <w:t>Show recovery plan.</w:t>
      </w:r>
    </w:p>
    <w:p>
      <w:pPr>
        <w:pStyle w:val="ListNumber"/>
      </w:pPr>
      <w:r>
        <w:t>Show policy gate approving or rejecting.</w:t>
      </w:r>
    </w:p>
    <w:p>
      <w:pPr>
        <w:pStyle w:val="ListNumber"/>
      </w:pPr>
      <w:r>
        <w:t>Execute Test Mode recovery action.</w:t>
      </w:r>
    </w:p>
    <w:p>
      <w:pPr>
        <w:pStyle w:val="ListNumber"/>
      </w:pPr>
      <w:r>
        <w:t>Show verification result.</w:t>
      </w:r>
    </w:p>
    <w:p>
      <w:pPr>
        <w:pStyle w:val="ListNumber"/>
      </w:pPr>
      <w:r>
        <w:t>Open the audit trail.</w:t>
      </w:r>
    </w:p>
    <w:p>
      <w:pPr>
        <w:pStyle w:val="ListNumber"/>
      </w:pPr>
      <w:r>
        <w:t>Show final recovered revenue.</w:t>
      </w:r>
    </w:p>
    <w:p>
      <w:pPr>
        <w:pStyle w:val="ListNumber"/>
      </w:pPr>
      <w:r>
        <w:t>Trigger one intentional API failure and show graceful handling.</w:t>
      </w:r>
    </w:p>
    <w:p>
      <w:pPr>
        <w:pStyle w:val="Heading1"/>
      </w:pPr>
      <w:r>
        <w:t>22. Final Success Criteria</w:t>
      </w:r>
    </w:p>
    <w:p>
      <w:pPr>
        <w:pStyle w:val="ListBullet"/>
      </w:pPr>
      <w:r>
        <w:t>Processes at least 50 records; target 100.</w:t>
      </w:r>
    </w:p>
    <w:p>
      <w:pPr>
        <w:pStyle w:val="ListBullet"/>
      </w:pPr>
      <w:r>
        <w:t>Uses a held-out test set for recovery prediction.</w:t>
      </w:r>
    </w:p>
    <w:p>
      <w:pPr>
        <w:pStyle w:val="ListBullet"/>
      </w:pPr>
      <w:r>
        <w:t>Reports precision and recall honestly.</w:t>
      </w:r>
    </w:p>
    <w:p>
      <w:pPr>
        <w:pStyle w:val="ListBullet"/>
      </w:pPr>
      <w:r>
        <w:t>Executes at least one bounded recovery action.</w:t>
      </w:r>
    </w:p>
    <w:p>
      <w:pPr>
        <w:pStyle w:val="ListBullet"/>
      </w:pPr>
      <w:r>
        <w:t>Measures actual recovered value across the batch.</w:t>
      </w:r>
    </w:p>
    <w:p>
      <w:pPr>
        <w:pStyle w:val="ListBullet"/>
      </w:pPr>
      <w:r>
        <w:t>Shows explicit stopping rules.</w:t>
      </w:r>
    </w:p>
    <w:p>
      <w:pPr>
        <w:pStyle w:val="ListBullet"/>
      </w:pPr>
      <w:r>
        <w:t>Shows an exception list.</w:t>
      </w:r>
    </w:p>
    <w:p>
      <w:pPr>
        <w:pStyle w:val="ListBullet"/>
      </w:pPr>
      <w:r>
        <w:t>Shows an end-to-end audit trail.</w:t>
      </w:r>
    </w:p>
    <w:p>
      <w:pPr>
        <w:pStyle w:val="ListBullet"/>
      </w:pPr>
      <w:r>
        <w:t>Handles one failure without crashing.</w:t>
      </w:r>
    </w:p>
    <w:p>
      <w:pPr>
        <w:pStyle w:val="ListBullet"/>
      </w:pPr>
      <w:r>
        <w:t>Demonstrates that AI cannot bypass policy.</w:t>
      </w:r>
    </w:p>
    <w:p>
      <w:pPr>
        <w:pStyle w:val="Heading1"/>
      </w:pPr>
      <w:r>
        <w:t>23. Build Order — Start Here</w:t>
      </w:r>
    </w:p>
    <w:p>
      <w:pPr>
        <w:pStyle w:val="ListNumber"/>
      </w:pPr>
      <w:r>
        <w:t>Sprint 0: project structure, contracts, enums, state.</w:t>
      </w:r>
    </w:p>
    <w:p>
      <w:pPr>
        <w:pStyle w:val="ListNumber"/>
      </w:pPr>
      <w:r>
        <w:t>Sprint 1: synthetic dataset and deterministic classification.</w:t>
      </w:r>
    </w:p>
    <w:p>
      <w:pPr>
        <w:pStyle w:val="ListNumber"/>
      </w:pPr>
      <w:r>
        <w:t>Sprint 2: ML recovery predictor and held-out metrics.</w:t>
      </w:r>
    </w:p>
    <w:p>
      <w:pPr>
        <w:pStyle w:val="ListNumber"/>
      </w:pPr>
      <w:r>
        <w:t>Sprint 3: diagnosis and planning agents.</w:t>
      </w:r>
    </w:p>
    <w:p>
      <w:pPr>
        <w:pStyle w:val="ListNumber"/>
      </w:pPr>
      <w:r>
        <w:t>Sprint 4: policy guardian.</w:t>
      </w:r>
    </w:p>
    <w:p>
      <w:pPr>
        <w:pStyle w:val="ListNumber"/>
      </w:pPr>
      <w:r>
        <w:t>Sprint 5: LangGraph orchestration.</w:t>
      </w:r>
    </w:p>
    <w:p>
      <w:pPr>
        <w:pStyle w:val="ListNumber"/>
      </w:pPr>
      <w:r>
        <w:t>Sprint 6: Razorpay Test Mode integration.</w:t>
      </w:r>
    </w:p>
    <w:p>
      <w:pPr>
        <w:pStyle w:val="ListNumber"/>
      </w:pPr>
      <w:r>
        <w:t>Sprint 7: batch metrics and audit.</w:t>
      </w:r>
    </w:p>
    <w:p>
      <w:pPr>
        <w:pStyle w:val="ListNumber"/>
      </w:pPr>
      <w:r>
        <w:t>Sprint 8: dashboard and demo polish.</w:t>
      </w:r>
    </w:p>
    <w:p>
      <w:r>
        <w:t>Implementation principle: Build one thin vertical slice end-to-end before expanding. A single record should successfully flow through classify → predict → plan → policy → execute → verify → audit before building the full batch experience.</w:t>
      </w:r>
    </w:p>
    <w:p>
      <w:pPr>
        <w:pStyle w:val="Heading1"/>
      </w:pPr>
      <w:r>
        <w:t>24. Architectural Principle</w:t>
      </w:r>
    </w:p>
    <w:p>
      <w:r>
        <w:t>AI recommends. Deterministic systems validate. Integrations execute. Verification measures reality. The audit trail explains everything.</w:t>
      </w:r>
    </w:p>
    <w:p>
      <w:r>
        <w:t>This is the defining contract of Razorpay Recovery Brain.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